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IT / Information Security Digest</w:t>
      </w:r>
    </w:p>
    <w:p>
      <w:pPr>
        <w:jc w:val="center"/>
      </w:pPr>
      <w:r>
        <w:rPr>
          <w:i/>
        </w:rPr>
        <w:t>Generated: 2026-09-30 10:07 UTC</w:t>
      </w:r>
    </w:p>
    <w:p>
      <w:pPr>
        <w:pStyle w:val="Heading1"/>
      </w:pPr>
      <w:r>
        <w:t>Statistics</w:t>
      </w:r>
    </w:p>
    <w:p>
      <w:r>
        <w:rPr>
          <w:b/>
        </w:rPr>
        <w:t xml:space="preserve">Relevant articles: </w:t>
      </w:r>
      <w:r>
        <w:t>95</w:t>
      </w:r>
    </w:p>
    <w:p>
      <w:pPr>
        <w:pStyle w:val="Heading1"/>
      </w:pPr>
      <w:r>
        <w:t>Topics</w:t>
      </w:r>
    </w:p>
    <w:p>
      <w:pPr>
        <w:pStyle w:val="ListBullet"/>
      </w:pPr>
      <w:r>
        <w:t>Vulnerabilities — 68</w:t>
      </w:r>
    </w:p>
    <w:p>
      <w:pPr>
        <w:pStyle w:val="ListBullet"/>
      </w:pPr>
      <w:r>
        <w:t>Malware — 2</w:t>
      </w:r>
    </w:p>
    <w:p>
      <w:pPr>
        <w:pStyle w:val="ListBullet"/>
      </w:pPr>
      <w:r>
        <w:t>Threat Intelligence — 7</w:t>
      </w:r>
    </w:p>
    <w:p>
      <w:pPr>
        <w:pStyle w:val="ListBullet"/>
      </w:pPr>
      <w:r>
        <w:t>AI Security — 7</w:t>
      </w:r>
    </w:p>
    <w:p>
      <w:pPr>
        <w:pStyle w:val="ListBullet"/>
      </w:pPr>
      <w:r>
        <w:t>Cloud Security — 3</w:t>
      </w:r>
    </w:p>
    <w:p>
      <w:pPr>
        <w:pStyle w:val="ListBullet"/>
      </w:pPr>
      <w:r>
        <w:t>DevSecOps — 1</w:t>
      </w:r>
    </w:p>
    <w:p>
      <w:pPr>
        <w:pStyle w:val="ListBullet"/>
      </w:pPr>
      <w:r>
        <w:t>Application Security — 3</w:t>
      </w:r>
    </w:p>
    <w:p>
      <w:pPr>
        <w:pStyle w:val="ListBullet"/>
      </w:pPr>
      <w:r>
        <w:t>Privacy — 3</w:t>
      </w:r>
    </w:p>
    <w:p>
      <w:pPr>
        <w:pStyle w:val="ListBullet"/>
      </w:pPr>
      <w:r>
        <w:t>Linux — 1</w:t>
      </w:r>
    </w:p>
    <w:p>
      <w:r>
        <w:br w:type="page"/>
      </w:r>
    </w:p>
    <w:p>
      <w:pPr>
        <w:pStyle w:val="Heading1"/>
      </w:pPr>
      <w:r>
        <w:t>Vulnerabilities</w:t>
      </w:r>
    </w:p>
    <w:p>
      <w:pPr>
        <w:pStyle w:val="Heading2"/>
      </w:pPr>
      <w:r>
        <w:t>High priority</w:t>
      </w:r>
    </w:p>
    <w:p>
      <w:pPr>
        <w:pStyle w:val="Heading3"/>
      </w:pPr>
      <w:r>
        <w:t>Hackers exploit Citrix NetScaler zero-day to deploy web shells</w:t>
      </w:r>
    </w:p>
    <w:p>
      <w:r>
        <w:rPr>
          <w:b/>
        </w:rPr>
        <w:t xml:space="preserve">Source: </w:t>
      </w:r>
      <w:r>
        <w:t>BleepingComputer</w:t>
      </w:r>
      <w:r>
        <w:br/>
      </w:r>
      <w:r>
        <w:rPr>
          <w:b/>
        </w:rPr>
        <w:t xml:space="preserve">Published: </w:t>
      </w:r>
      <w:r>
        <w:t>2026-09-29 18:37 UTC</w:t>
      </w:r>
    </w:p>
    <w:p>
      <w:r>
        <w:t>Злоумышленники эксплуатируют уязвимость нулевого дня CVE-2026-88772 в Citrix NetScaler для внедрения веб-шеллов, туннельного вредоносного ПО и получения root-доступа. Это позволяет им похищать учётные данные и распространяться по внутренним сетям.</w:t>
      </w:r>
    </w:p>
    <w:p>
      <w:hyperlink r:id="rId9">
        <w:r>
          <w:rPr>
            <w:color w:val="0563C1"/>
            <w:u w:val="single"/>
          </w:rPr>
          <w:t>Read article</w:t>
        </w:r>
      </w:hyperlink>
    </w:p>
    <w:p>
      <w:pPr>
        <w:pStyle w:val="Heading3"/>
      </w:pPr>
      <w:r>
        <w:t>New Spectre v2 attack variant leaks Linux root password hash in minutes</w:t>
      </w:r>
    </w:p>
    <w:p>
      <w:r>
        <w:rPr>
          <w:b/>
        </w:rPr>
        <w:t xml:space="preserve">Source: </w:t>
      </w:r>
      <w:r>
        <w:t>BleepingComputer</w:t>
      </w:r>
      <w:r>
        <w:br/>
      </w:r>
      <w:r>
        <w:rPr>
          <w:b/>
        </w:rPr>
        <w:t xml:space="preserve">Published: </w:t>
      </w:r>
      <w:r>
        <w:t>2026-09-29 17:10 UTC</w:t>
      </w:r>
    </w:p>
    <w:p>
      <w:r>
        <w:t>Обнаружен новый вариант атаки Spectre v2 (Branch Target Reuse), позволяющий извлекать хэши пароля root на Linux-системах с процессорами Intel за 3-5 минут. Это представляет серьёзную угрозу для безопасности серверов и рабочих станций.</w:t>
      </w:r>
    </w:p>
    <w:p>
      <w:hyperlink r:id="rId10">
        <w:r>
          <w:rPr>
            <w:color w:val="0563C1"/>
            <w:u w:val="single"/>
          </w:rPr>
          <w:t>Read article</w:t>
        </w:r>
      </w:hyperlink>
    </w:p>
    <w:p>
      <w:pPr>
        <w:pStyle w:val="Heading3"/>
      </w:pPr>
      <w:r>
        <w:t>Kiteworks patches critical flaw, brings customer systems online</w:t>
      </w:r>
    </w:p>
    <w:p>
      <w:r>
        <w:rPr>
          <w:b/>
        </w:rPr>
        <w:t xml:space="preserve">Source: </w:t>
      </w:r>
      <w:r>
        <w:t>BleepingComputer</w:t>
      </w:r>
      <w:r>
        <w:br/>
      </w:r>
      <w:r>
        <w:rPr>
          <w:b/>
        </w:rPr>
        <w:t xml:space="preserve">Published: </w:t>
      </w:r>
      <w:r>
        <w:t>2026-09-29 09:04 UTC</w:t>
      </w:r>
    </w:p>
    <w:p>
      <w:r>
        <w:t>Компания Kiteworks устранила критическую уязвимость в своей платформе и разрешила клиентам возобновить работу систем, которые ранее были временно отключены из соображений безопасности. Устранение этой уязвимости позволило предотвратить потенциальные инциденты и восстановить бизнес-процессы.</w:t>
      </w:r>
    </w:p>
    <w:p>
      <w:hyperlink r:id="rId11">
        <w:r>
          <w:rPr>
            <w:color w:val="0563C1"/>
            <w:u w:val="single"/>
          </w:rPr>
          <w:t>Read article</w:t>
        </w:r>
      </w:hyperlink>
    </w:p>
    <w:p>
      <w:pPr>
        <w:pStyle w:val="Heading3"/>
      </w:pPr>
      <w:r>
        <w:t>Apple patches CoreGraphics zero-day flaw exploited in attacks</w:t>
      </w:r>
    </w:p>
    <w:p>
      <w:r>
        <w:rPr>
          <w:b/>
        </w:rPr>
        <w:t xml:space="preserve">Source: </w:t>
      </w:r>
      <w:r>
        <w:t>BleepingComputer</w:t>
      </w:r>
      <w:r>
        <w:br/>
      </w:r>
      <w:r>
        <w:rPr>
          <w:b/>
        </w:rPr>
        <w:t xml:space="preserve">Published: </w:t>
      </w:r>
      <w:r>
        <w:t>2026-09-29 07:33 UTC</w:t>
      </w:r>
    </w:p>
    <w:p>
      <w:r>
        <w:t>Apple выпустила обновления безопасности для исправления уязвимости нулевого дня в компоненте CoreGraphics, которая активно эксплуатировалась в ходе целенаправленных атак на устройства iOS. Пользователям рекомендуется немедленно установить патчи.</w:t>
      </w:r>
    </w:p>
    <w:p>
      <w:hyperlink r:id="rId12">
        <w:r>
          <w:rPr>
            <w:color w:val="0563C1"/>
            <w:u w:val="single"/>
          </w:rPr>
          <w:t>Read article</w:t>
        </w:r>
      </w:hyperlink>
    </w:p>
    <w:p>
      <w:pPr>
        <w:pStyle w:val="Heading3"/>
      </w:pPr>
      <w:r>
        <w:t>CISA orders feds to patch exploited Citrix flaws by Wednesday</w:t>
      </w:r>
    </w:p>
    <w:p>
      <w:r>
        <w:rPr>
          <w:b/>
        </w:rPr>
        <w:t xml:space="preserve">Source: </w:t>
      </w:r>
      <w:r>
        <w:t>BleepingComputer</w:t>
      </w:r>
      <w:r>
        <w:br/>
      </w:r>
      <w:r>
        <w:rPr>
          <w:b/>
        </w:rPr>
        <w:t xml:space="preserve">Published: </w:t>
      </w:r>
      <w:r>
        <w:t>2026-09-28 06:24 UTC</w:t>
      </w:r>
    </w:p>
    <w:p>
      <w:r>
        <w:t>CISA обязала федеральные агентства США в срочном порядке устранить две критические уязвимости Citrix NetScaler, которые уже активно эксплуатируются злоумышленниками. Крайний срок для установки патчей — среда.</w:t>
      </w:r>
    </w:p>
    <w:p>
      <w:hyperlink r:id="rId13">
        <w:r>
          <w:rPr>
            <w:color w:val="0563C1"/>
            <w:u w:val="single"/>
          </w:rPr>
          <w:t>Read article</w:t>
        </w:r>
      </w:hyperlink>
    </w:p>
    <w:p>
      <w:pPr>
        <w:pStyle w:val="Heading3"/>
      </w:pPr>
      <w:r>
        <w:t>Citrix confirms two NetScaler RCE zero-days exploited in attacks</w:t>
      </w:r>
    </w:p>
    <w:p>
      <w:r>
        <w:rPr>
          <w:b/>
        </w:rPr>
        <w:t xml:space="preserve">Source: </w:t>
      </w:r>
      <w:r>
        <w:t>BleepingComputer</w:t>
      </w:r>
      <w:r>
        <w:br/>
      </w:r>
      <w:r>
        <w:rPr>
          <w:b/>
        </w:rPr>
        <w:t xml:space="preserve">Published: </w:t>
      </w:r>
      <w:r>
        <w:t>2026-09-27 16:02 UTC</w:t>
      </w:r>
    </w:p>
    <w:p>
      <w:r>
        <w:t>Citrix подтвердила, что две критические уязвимости удаленного выполнения кода (RCE) в NetScaler с идентификаторами CVE-2026-88771 и CVE-2026-88772 активно эксплуатируются злоумышленниками. Компания уже выпустила обновления безопасности для устранения этих проблем.</w:t>
      </w:r>
    </w:p>
    <w:p>
      <w:hyperlink r:id="rId14">
        <w:r>
          <w:rPr>
            <w:color w:val="0563C1"/>
            <w:u w:val="single"/>
          </w:rPr>
          <w:t>Read article</w:t>
        </w:r>
      </w:hyperlink>
    </w:p>
    <w:p>
      <w:pPr>
        <w:pStyle w:val="Heading2"/>
      </w:pPr>
      <w:r>
        <w:t>Medium priority</w:t>
      </w:r>
    </w:p>
    <w:p>
      <w:pPr>
        <w:pStyle w:val="Heading3"/>
      </w:pPr>
      <w:r>
        <w:t>CVE-2026-69522 .NET and Visual Studio Remote Code Execution Vulnerability</w:t>
      </w:r>
    </w:p>
    <w:p>
      <w:r>
        <w:rPr>
          <w:b/>
        </w:rPr>
        <w:t xml:space="preserve">Source: </w:t>
      </w:r>
      <w:r>
        <w:t>Microsoft Security Response Center</w:t>
      </w:r>
      <w:r>
        <w:br/>
      </w:r>
      <w:r>
        <w:rPr>
          <w:b/>
        </w:rPr>
        <w:t xml:space="preserve">Published: </w:t>
      </w:r>
      <w:r>
        <w:t>2026-09-29 14:00 UTC</w:t>
      </w:r>
    </w:p>
    <w:p>
      <w:r>
        <w:t>Обнаружена и исправлена уязвимость CVE-2026-69522 в .NET и Visual Studio, позволяющая удалённое выполнение кода. Опубликовано обновление безопасности.</w:t>
      </w:r>
    </w:p>
    <w:p>
      <w:hyperlink r:id="rId15">
        <w:r>
          <w:rPr>
            <w:color w:val="0563C1"/>
            <w:u w:val="single"/>
          </w:rPr>
          <w:t>Read article</w:t>
        </w:r>
      </w:hyperlink>
    </w:p>
    <w:p>
      <w:pPr>
        <w:pStyle w:val="Heading3"/>
      </w:pPr>
      <w:r>
        <w:t>Chromium CVE-2026-91745: Use after free</w:t>
      </w:r>
    </w:p>
    <w:p>
      <w:r>
        <w:rPr>
          <w:b/>
        </w:rPr>
        <w:t xml:space="preserve">Source: </w:t>
      </w:r>
      <w:r>
        <w:t>Microsoft Security Response Center</w:t>
      </w:r>
      <w:r>
        <w:br/>
      </w:r>
      <w:r>
        <w:rPr>
          <w:b/>
        </w:rPr>
        <w:t xml:space="preserve">Published: </w:t>
      </w:r>
      <w:r>
        <w:t>2026-09-29 08:46 UTC</w:t>
      </w:r>
    </w:p>
    <w:p>
      <w:r>
        <w:t>Опубликована информация об уязвимости CVE-2026-91745 в браузере Chromium, связанной с ошибкой типа 'use after free'. Уязвимость может позволить злоумышленнику выполнить произвольный код.</w:t>
      </w:r>
    </w:p>
    <w:p>
      <w:hyperlink r:id="rId16">
        <w:r>
          <w:rPr>
            <w:color w:val="0563C1"/>
            <w:u w:val="single"/>
          </w:rPr>
          <w:t>Read article</w:t>
        </w:r>
      </w:hyperlink>
    </w:p>
    <w:p>
      <w:pPr>
        <w:pStyle w:val="Heading3"/>
      </w:pPr>
      <w:r>
        <w:t>Chromium CVE-2026-95275: Incorrect reference resolution in MediaStream</w:t>
      </w:r>
    </w:p>
    <w:p>
      <w:r>
        <w:rPr>
          <w:b/>
        </w:rPr>
        <w:t xml:space="preserve">Source: </w:t>
      </w:r>
      <w:r>
        <w:t>Microsoft Security Response Center</w:t>
      </w:r>
      <w:r>
        <w:br/>
      </w:r>
      <w:r>
        <w:rPr>
          <w:b/>
        </w:rPr>
        <w:t xml:space="preserve">Published: </w:t>
      </w:r>
      <w:r>
        <w:t>2026-09-25 14:00 UTC</w:t>
      </w:r>
    </w:p>
    <w:p>
      <w:r>
        <w:t>Обнаружена уязвимость CVE-2026-95275 в Chromium, связанная с некорректной обработкой ссылок в MediaStream. Уязвимость затрагивает браузеры на основе Chromium, включая Microsoft Edge.</w:t>
      </w:r>
    </w:p>
    <w:p>
      <w:hyperlink r:id="rId17">
        <w:r>
          <w:rPr>
            <w:color w:val="0563C1"/>
            <w:u w:val="single"/>
          </w:rPr>
          <w:t>Read article</w:t>
        </w:r>
      </w:hyperlink>
    </w:p>
    <w:p>
      <w:pPr>
        <w:pStyle w:val="Heading3"/>
      </w:pPr>
      <w:r>
        <w:t>Chromium CVE-2026-95277: Use after free in Views</w:t>
      </w:r>
    </w:p>
    <w:p>
      <w:r>
        <w:rPr>
          <w:b/>
        </w:rPr>
        <w:t xml:space="preserve">Source: </w:t>
      </w:r>
      <w:r>
        <w:t>Microsoft Security Response Center</w:t>
      </w:r>
      <w:r>
        <w:br/>
      </w:r>
      <w:r>
        <w:rPr>
          <w:b/>
        </w:rPr>
        <w:t xml:space="preserve">Published: </w:t>
      </w:r>
      <w:r>
        <w:t>2026-09-25 14:00 UTC</w:t>
      </w:r>
    </w:p>
    <w:p>
      <w:r>
        <w:t>Публикация описывает уязвимость типа use-after-free в компоненте Views браузера Chromium (CVE-2026-95277), которая затрагивает и производные продукты, такие как Microsoft Edge. Уязвимость исправлена в обновлениях Chromium.</w:t>
      </w:r>
    </w:p>
    <w:p>
      <w:hyperlink r:id="rId18">
        <w:r>
          <w:rPr>
            <w:color w:val="0563C1"/>
            <w:u w:val="single"/>
          </w:rPr>
          <w:t>Read article</w:t>
        </w:r>
      </w:hyperlink>
    </w:p>
    <w:p>
      <w:pPr>
        <w:pStyle w:val="Heading3"/>
      </w:pPr>
      <w:r>
        <w:t>Chromium CVE-2026-95278: Missing authorization in WakeLock</w:t>
      </w:r>
    </w:p>
    <w:p>
      <w:r>
        <w:rPr>
          <w:b/>
        </w:rPr>
        <w:t xml:space="preserve">Source: </w:t>
      </w:r>
      <w:r>
        <w:t>Microsoft Security Response Center</w:t>
      </w:r>
      <w:r>
        <w:br/>
      </w:r>
      <w:r>
        <w:rPr>
          <w:b/>
        </w:rPr>
        <w:t xml:space="preserve">Published: </w:t>
      </w:r>
      <w:r>
        <w:t>2026-09-25 14:00 UTC</w:t>
      </w:r>
    </w:p>
    <w:p>
      <w:r>
        <w:t>Обнаружена уязвимость CVE-2026-95278 в Chromium, связанная с отсутствием авторизации в WakeLock. Microsoft Edge, как браузер на базе Chromium, также получает исправление через обновление движка.</w:t>
      </w:r>
    </w:p>
    <w:p>
      <w:hyperlink r:id="rId19">
        <w:r>
          <w:rPr>
            <w:color w:val="0563C1"/>
            <w:u w:val="single"/>
          </w:rPr>
          <w:t>Read article</w:t>
        </w:r>
      </w:hyperlink>
    </w:p>
    <w:p>
      <w:pPr>
        <w:pStyle w:val="Heading3"/>
      </w:pPr>
      <w:r>
        <w:t>Chromium CVE-2026-95279: UI misrepresentation in Omnibox</w:t>
      </w:r>
    </w:p>
    <w:p>
      <w:r>
        <w:rPr>
          <w:b/>
        </w:rPr>
        <w:t xml:space="preserve">Source: </w:t>
      </w:r>
      <w:r>
        <w:t>Microsoft Security Response Center</w:t>
      </w:r>
      <w:r>
        <w:br/>
      </w:r>
      <w:r>
        <w:rPr>
          <w:b/>
        </w:rPr>
        <w:t xml:space="preserve">Published: </w:t>
      </w:r>
      <w:r>
        <w:t>2026-09-25 14:00 UTC</w:t>
      </w:r>
    </w:p>
    <w:p>
      <w:r>
        <w:t>Обнаружена уязвимость CVE-2026-95279 в Chromium, связанная с некорректным отображением интерфейса в адресной строке (Omnibox). Microsoft Edge, как браузер на базе Chromium, также получает исправление.</w:t>
      </w:r>
    </w:p>
    <w:p>
      <w:hyperlink r:id="rId20">
        <w:r>
          <w:rPr>
            <w:color w:val="0563C1"/>
            <w:u w:val="single"/>
          </w:rPr>
          <w:t>Read article</w:t>
        </w:r>
      </w:hyperlink>
    </w:p>
    <w:p>
      <w:pPr>
        <w:pStyle w:val="Heading3"/>
      </w:pPr>
      <w:r>
        <w:t>Chromium CVE-2026-95280: Race condition in V8</w:t>
      </w:r>
    </w:p>
    <w:p>
      <w:r>
        <w:rPr>
          <w:b/>
        </w:rPr>
        <w:t xml:space="preserve">Source: </w:t>
      </w:r>
      <w:r>
        <w:t>Microsoft Security Response Center</w:t>
      </w:r>
      <w:r>
        <w:br/>
      </w:r>
      <w:r>
        <w:rPr>
          <w:b/>
        </w:rPr>
        <w:t xml:space="preserve">Published: </w:t>
      </w:r>
      <w:r>
        <w:t>2026-09-25 14:00 UTC</w:t>
      </w:r>
    </w:p>
    <w:p>
      <w:r>
        <w:t>Обнаружена и исправлена уязвимость состояния гонки (race condition) в движке V8 браузера Chromium, идентифицированная как CVE-2026-95280. Данная уязвимость затрагивает все браузеры на основе Chromium, включая Microsoft Edge.</w:t>
      </w:r>
    </w:p>
    <w:p>
      <w:hyperlink r:id="rId21">
        <w:r>
          <w:rPr>
            <w:color w:val="0563C1"/>
            <w:u w:val="single"/>
          </w:rPr>
          <w:t>Read article</w:t>
        </w:r>
      </w:hyperlink>
    </w:p>
    <w:p>
      <w:pPr>
        <w:pStyle w:val="Heading3"/>
      </w:pPr>
      <w:r>
        <w:t>Chromium CVE-2026-95281: Buffer overflow in ANGLE</w:t>
      </w:r>
    </w:p>
    <w:p>
      <w:r>
        <w:rPr>
          <w:b/>
        </w:rPr>
        <w:t xml:space="preserve">Source: </w:t>
      </w:r>
      <w:r>
        <w:t>Microsoft Security Response Center</w:t>
      </w:r>
      <w:r>
        <w:br/>
      </w:r>
      <w:r>
        <w:rPr>
          <w:b/>
        </w:rPr>
        <w:t xml:space="preserve">Published: </w:t>
      </w:r>
      <w:r>
        <w:t>2026-09-25 14:00 UTC</w:t>
      </w:r>
    </w:p>
    <w:p>
      <w:r>
        <w:t>Публикация описывает уязвимость CVE-2026-95281 (переполнение буфера в ANGLE), затрагивающую браузеры на основе Chromium, включая Microsoft Edge. Уязвимость устранена в обновлениях проекта Chromium.</w:t>
      </w:r>
    </w:p>
    <w:p>
      <w:hyperlink r:id="rId22">
        <w:r>
          <w:rPr>
            <w:color w:val="0563C1"/>
            <w:u w:val="single"/>
          </w:rPr>
          <w:t>Read article</w:t>
        </w:r>
      </w:hyperlink>
    </w:p>
    <w:p>
      <w:pPr>
        <w:pStyle w:val="Heading3"/>
      </w:pPr>
      <w:r>
        <w:t>Chromium CVE-2026-95282: Use after free in Platform</w:t>
      </w:r>
    </w:p>
    <w:p>
      <w:r>
        <w:rPr>
          <w:b/>
        </w:rPr>
        <w:t xml:space="preserve">Source: </w:t>
      </w:r>
      <w:r>
        <w:t>Microsoft Security Response Center</w:t>
      </w:r>
      <w:r>
        <w:br/>
      </w:r>
      <w:r>
        <w:rPr>
          <w:b/>
        </w:rPr>
        <w:t xml:space="preserve">Published: </w:t>
      </w:r>
      <w:r>
        <w:t>2026-09-25 14:00 UTC</w:t>
      </w:r>
    </w:p>
    <w:p>
      <w:r>
        <w:t>В публикации описывается уязвимость CVE-2026-95282 (use after free) в платформе Chromium, которая затрагивает браузеры на его основе, включая Microsoft Edge. Уязвимость устранена в обновлениях Chromium.</w:t>
      </w:r>
    </w:p>
    <w:p>
      <w:hyperlink r:id="rId23">
        <w:r>
          <w:rPr>
            <w:color w:val="0563C1"/>
            <w:u w:val="single"/>
          </w:rPr>
          <w:t>Read article</w:t>
        </w:r>
      </w:hyperlink>
    </w:p>
    <w:p>
      <w:pPr>
        <w:pStyle w:val="Heading3"/>
      </w:pPr>
      <w:r>
        <w:t>Chromium CVE-2026-95283: Buffer overflow in Tint</w:t>
      </w:r>
    </w:p>
    <w:p>
      <w:r>
        <w:rPr>
          <w:b/>
        </w:rPr>
        <w:t xml:space="preserve">Source: </w:t>
      </w:r>
      <w:r>
        <w:t>Microsoft Security Response Center</w:t>
      </w:r>
      <w:r>
        <w:br/>
      </w:r>
      <w:r>
        <w:rPr>
          <w:b/>
        </w:rPr>
        <w:t xml:space="preserve">Published: </w:t>
      </w:r>
      <w:r>
        <w:t>2026-09-25 14:00 UTC</w:t>
      </w:r>
    </w:p>
    <w:p>
      <w:r>
        <w:t>Обнаружена уязвимость CVE-2026-95283 в компоненте Tint браузера Chromium, связанная с переполнением буфера. Уязвимость затрагивает браузеры на основе Chromium, включая Microsoft Edge.</w:t>
      </w:r>
    </w:p>
    <w:p>
      <w:hyperlink r:id="rId24">
        <w:r>
          <w:rPr>
            <w:color w:val="0563C1"/>
            <w:u w:val="single"/>
          </w:rPr>
          <w:t>Read article</w:t>
        </w:r>
      </w:hyperlink>
    </w:p>
    <w:p>
      <w:pPr>
        <w:pStyle w:val="Heading3"/>
      </w:pPr>
      <w:r>
        <w:t>Chromium CVE-2026-95284: Buffer overflow in ANGLE</w:t>
      </w:r>
    </w:p>
    <w:p>
      <w:r>
        <w:rPr>
          <w:b/>
        </w:rPr>
        <w:t xml:space="preserve">Source: </w:t>
      </w:r>
      <w:r>
        <w:t>Microsoft Security Response Center</w:t>
      </w:r>
      <w:r>
        <w:br/>
      </w:r>
      <w:r>
        <w:rPr>
          <w:b/>
        </w:rPr>
        <w:t xml:space="preserve">Published: </w:t>
      </w:r>
      <w:r>
        <w:t>2026-09-25 14:00 UTC</w:t>
      </w:r>
    </w:p>
    <w:p>
      <w:r>
        <w:t>Опубликована информация об уязвимости CVE-2026-95284, связанной с переполнением буфера в компоненте ANGLE браузера Chromium. Уязвимость затрагивает браузеры на основе Chromium, включая Microsoft Edge.</w:t>
      </w:r>
    </w:p>
    <w:p>
      <w:hyperlink r:id="rId25">
        <w:r>
          <w:rPr>
            <w:color w:val="0563C1"/>
            <w:u w:val="single"/>
          </w:rPr>
          <w:t>Read article</w:t>
        </w:r>
      </w:hyperlink>
    </w:p>
    <w:p>
      <w:pPr>
        <w:pStyle w:val="Heading3"/>
      </w:pPr>
      <w:r>
        <w:t>Chromium CVE-2026-95285: Missing authorization in WebView</w:t>
      </w:r>
    </w:p>
    <w:p>
      <w:r>
        <w:rPr>
          <w:b/>
        </w:rPr>
        <w:t xml:space="preserve">Source: </w:t>
      </w:r>
      <w:r>
        <w:t>Microsoft Security Response Center</w:t>
      </w:r>
      <w:r>
        <w:br/>
      </w:r>
      <w:r>
        <w:rPr>
          <w:b/>
        </w:rPr>
        <w:t xml:space="preserve">Published: </w:t>
      </w:r>
      <w:r>
        <w:t>2026-09-25 14:00 UTC</w:t>
      </w:r>
    </w:p>
    <w:p>
      <w:r>
        <w:t>Обнаружена уязвимость CVE-2026-95285 в компоненте WebView браузера Chromium, связанная с отсутствием авторизации. Уязвимость затрагивает и Microsoft Edge на базе Chromium.</w:t>
      </w:r>
    </w:p>
    <w:p>
      <w:hyperlink r:id="rId26">
        <w:r>
          <w:rPr>
            <w:color w:val="0563C1"/>
            <w:u w:val="single"/>
          </w:rPr>
          <w:t>Read article</w:t>
        </w:r>
      </w:hyperlink>
    </w:p>
    <w:p>
      <w:pPr>
        <w:pStyle w:val="Heading3"/>
      </w:pPr>
      <w:r>
        <w:t>Chromium CVE-2026-95286: Type confusion in Bindings</w:t>
      </w:r>
    </w:p>
    <w:p>
      <w:r>
        <w:rPr>
          <w:b/>
        </w:rPr>
        <w:t xml:space="preserve">Source: </w:t>
      </w:r>
      <w:r>
        <w:t>Microsoft Security Response Center</w:t>
      </w:r>
      <w:r>
        <w:br/>
      </w:r>
      <w:r>
        <w:rPr>
          <w:b/>
        </w:rPr>
        <w:t xml:space="preserve">Published: </w:t>
      </w:r>
      <w:r>
        <w:t>2026-09-25 14:00 UTC</w:t>
      </w:r>
    </w:p>
    <w:p>
      <w:r>
        <w:t>Обнаружена уязвимость типа type confusion (CVE-2026-95286) в компоненте Bindings браузера Chromium, которая затрагивает и Microsoft Edge. Исправление уже интегрировано в новые версии браузеров.</w:t>
      </w:r>
    </w:p>
    <w:p>
      <w:hyperlink r:id="rId27">
        <w:r>
          <w:rPr>
            <w:color w:val="0563C1"/>
            <w:u w:val="single"/>
          </w:rPr>
          <w:t>Read article</w:t>
        </w:r>
      </w:hyperlink>
    </w:p>
    <w:p>
      <w:pPr>
        <w:pStyle w:val="Heading3"/>
      </w:pPr>
      <w:r>
        <w:t>Chromium CVE-2026-95287: Missing authorization in Navigation</w:t>
      </w:r>
    </w:p>
    <w:p>
      <w:r>
        <w:rPr>
          <w:b/>
        </w:rPr>
        <w:t xml:space="preserve">Source: </w:t>
      </w:r>
      <w:r>
        <w:t>Microsoft Security Response Center</w:t>
      </w:r>
      <w:r>
        <w:br/>
      </w:r>
      <w:r>
        <w:rPr>
          <w:b/>
        </w:rPr>
        <w:t xml:space="preserve">Published: </w:t>
      </w:r>
      <w:r>
        <w:t>2026-09-25 14:00 UTC</w:t>
      </w:r>
    </w:p>
    <w:p>
      <w:r>
        <w:t>Обнаружена уязвимость CVE-2026-95287 в Chromium, связанная с отсутствием авторизации при навигации. Microsoft Edge, как браузер на основе Chromium, также получает исправление через обновление кодовой базы.</w:t>
      </w:r>
    </w:p>
    <w:p>
      <w:hyperlink r:id="rId28">
        <w:r>
          <w:rPr>
            <w:color w:val="0563C1"/>
            <w:u w:val="single"/>
          </w:rPr>
          <w:t>Read article</w:t>
        </w:r>
      </w:hyperlink>
    </w:p>
    <w:p>
      <w:pPr>
        <w:pStyle w:val="Heading3"/>
      </w:pPr>
      <w:r>
        <w:t>Chromium CVE-2026-95288: UI misrepresentation in Mobile</w:t>
      </w:r>
    </w:p>
    <w:p>
      <w:r>
        <w:rPr>
          <w:b/>
        </w:rPr>
        <w:t xml:space="preserve">Source: </w:t>
      </w:r>
      <w:r>
        <w:t>Microsoft Security Response Center</w:t>
      </w:r>
      <w:r>
        <w:br/>
      </w:r>
      <w:r>
        <w:rPr>
          <w:b/>
        </w:rPr>
        <w:t xml:space="preserve">Published: </w:t>
      </w:r>
      <w:r>
        <w:t>2026-09-25 14:00 UTC</w:t>
      </w:r>
    </w:p>
    <w:p>
      <w:r>
        <w:t>Публикация описывает уязвимость CVE-2026-95288 в Chromium, связанную с неверным отображением пользовательского интерфейса на мобильных устройствах. Уязвимость затрагивает браузеры на основе Chromium, включая Microsoft Edge.</w:t>
      </w:r>
    </w:p>
    <w:p>
      <w:hyperlink r:id="rId29">
        <w:r>
          <w:rPr>
            <w:color w:val="0563C1"/>
            <w:u w:val="single"/>
          </w:rPr>
          <w:t>Read article</w:t>
        </w:r>
      </w:hyperlink>
    </w:p>
    <w:p>
      <w:pPr>
        <w:pStyle w:val="Heading3"/>
      </w:pPr>
      <w:r>
        <w:t>Chromium CVE-2026-95289: Incorrect authorization in Scroll</w:t>
      </w:r>
    </w:p>
    <w:p>
      <w:r>
        <w:rPr>
          <w:b/>
        </w:rPr>
        <w:t xml:space="preserve">Source: </w:t>
      </w:r>
      <w:r>
        <w:t>Microsoft Security Response Center</w:t>
      </w:r>
      <w:r>
        <w:br/>
      </w:r>
      <w:r>
        <w:rPr>
          <w:b/>
        </w:rPr>
        <w:t xml:space="preserve">Published: </w:t>
      </w:r>
      <w:r>
        <w:t>2026-09-25 14:00 UTC</w:t>
      </w:r>
    </w:p>
    <w:p>
      <w:r>
        <w:t>Обнаружена уязвимость CVE-2026-95289 в Chromium, связанная с некорректной авторизацией при прокрутке. Microsoft Edge, как браузер на основе Chromium, также получает исправления через обновления движка.</w:t>
      </w:r>
    </w:p>
    <w:p>
      <w:hyperlink r:id="rId30">
        <w:r>
          <w:rPr>
            <w:color w:val="0563C1"/>
            <w:u w:val="single"/>
          </w:rPr>
          <w:t>Read article</w:t>
        </w:r>
      </w:hyperlink>
    </w:p>
    <w:p>
      <w:pPr>
        <w:pStyle w:val="Heading3"/>
      </w:pPr>
      <w:r>
        <w:t>Chromium CVE-2026-95290: Missing authorization in NFC</w:t>
      </w:r>
    </w:p>
    <w:p>
      <w:r>
        <w:rPr>
          <w:b/>
        </w:rPr>
        <w:t xml:space="preserve">Source: </w:t>
      </w:r>
      <w:r>
        <w:t>Microsoft Security Response Center</w:t>
      </w:r>
      <w:r>
        <w:br/>
      </w:r>
      <w:r>
        <w:rPr>
          <w:b/>
        </w:rPr>
        <w:t xml:space="preserve">Published: </w:t>
      </w:r>
      <w:r>
        <w:t>2026-09-25 14:00 UTC</w:t>
      </w:r>
    </w:p>
    <w:p>
      <w:r>
        <w:t>Обнаружена уязвимость CVE-2026-95290 в Chromium, связанная с отсутствием авторизации при работе с NFC. Microsoft Edge, как браузер на базе Chromium, также получает обновления для устранения этой проблемы.</w:t>
      </w:r>
    </w:p>
    <w:p>
      <w:hyperlink r:id="rId31">
        <w:r>
          <w:rPr>
            <w:color w:val="0563C1"/>
            <w:u w:val="single"/>
          </w:rPr>
          <w:t>Read article</w:t>
        </w:r>
      </w:hyperlink>
    </w:p>
    <w:p>
      <w:pPr>
        <w:pStyle w:val="Heading3"/>
      </w:pPr>
      <w:r>
        <w:t>Chromium CVE-2026-95291: UI misrepresentation in SecurityIndicators</w:t>
      </w:r>
    </w:p>
    <w:p>
      <w:r>
        <w:rPr>
          <w:b/>
        </w:rPr>
        <w:t xml:space="preserve">Source: </w:t>
      </w:r>
      <w:r>
        <w:t>Microsoft Security Response Center</w:t>
      </w:r>
      <w:r>
        <w:br/>
      </w:r>
      <w:r>
        <w:rPr>
          <w:b/>
        </w:rPr>
        <w:t xml:space="preserve">Published: </w:t>
      </w:r>
      <w:r>
        <w:t>2026-09-25 14:00 UTC</w:t>
      </w:r>
    </w:p>
    <w:p>
      <w:r>
        <w:t>Обнаружена уязвимость CVE-2026-95291 в Chromium, связанная с неверным отображением индикаторов безопасности в пользовательском интерфейсе. Уязвимость затрагивает браузеры на основе Chromium, включая Microsoft Edge.</w:t>
      </w:r>
    </w:p>
    <w:p>
      <w:hyperlink r:id="rId32">
        <w:r>
          <w:rPr>
            <w:color w:val="0563C1"/>
            <w:u w:val="single"/>
          </w:rPr>
          <w:t>Read article</w:t>
        </w:r>
      </w:hyperlink>
    </w:p>
    <w:p>
      <w:pPr>
        <w:pStyle w:val="Heading3"/>
      </w:pPr>
      <w:r>
        <w:t>Chromium CVE-2026-95292: Incorrect authorization in Safebrowsing</w:t>
      </w:r>
    </w:p>
    <w:p>
      <w:r>
        <w:rPr>
          <w:b/>
        </w:rPr>
        <w:t xml:space="preserve">Source: </w:t>
      </w:r>
      <w:r>
        <w:t>Microsoft Security Response Center</w:t>
      </w:r>
      <w:r>
        <w:br/>
      </w:r>
      <w:r>
        <w:rPr>
          <w:b/>
        </w:rPr>
        <w:t xml:space="preserve">Published: </w:t>
      </w:r>
      <w:r>
        <w:t>2026-09-25 14:00 UTC</w:t>
      </w:r>
    </w:p>
    <w:p>
      <w:r>
        <w:t>Обнаружена уязвимость CVE-2026-95292 в компоненте Safebrowsing браузера Chromium, связанная с некорректной авторизацией. Уязвимость затрагивает и Microsoft Edge, так как он основан на Chromium.</w:t>
      </w:r>
    </w:p>
    <w:p>
      <w:hyperlink r:id="rId33">
        <w:r>
          <w:rPr>
            <w:color w:val="0563C1"/>
            <w:u w:val="single"/>
          </w:rPr>
          <w:t>Read article</w:t>
        </w:r>
      </w:hyperlink>
    </w:p>
    <w:p>
      <w:pPr>
        <w:pStyle w:val="Heading3"/>
      </w:pPr>
      <w:r>
        <w:t>Chromium CVE-2026-95293: Uninitialized resource in GPU</w:t>
      </w:r>
    </w:p>
    <w:p>
      <w:r>
        <w:rPr>
          <w:b/>
        </w:rPr>
        <w:t xml:space="preserve">Source: </w:t>
      </w:r>
      <w:r>
        <w:t>Microsoft Security Response Center</w:t>
      </w:r>
      <w:r>
        <w:br/>
      </w:r>
      <w:r>
        <w:rPr>
          <w:b/>
        </w:rPr>
        <w:t xml:space="preserve">Published: </w:t>
      </w:r>
      <w:r>
        <w:t>2026-09-25 14:00 UTC</w:t>
      </w:r>
    </w:p>
    <w:p>
      <w:r>
        <w:t>Обнаружена уязвимость CVE-2026-95293 в Chromium, связанная с использованием неинициализированного ресурса в компоненте GPU. Уязвимость затрагивает браузеры на базе Chromium, включая Microsoft Edge.</w:t>
      </w:r>
    </w:p>
    <w:p>
      <w:hyperlink r:id="rId34">
        <w:r>
          <w:rPr>
            <w:color w:val="0563C1"/>
            <w:u w:val="single"/>
          </w:rPr>
          <w:t>Read article</w:t>
        </w:r>
      </w:hyperlink>
    </w:p>
    <w:p>
      <w:pPr>
        <w:pStyle w:val="Heading3"/>
      </w:pPr>
      <w:r>
        <w:t>Chromium CVE-2026-95294: UI misrepresentation in Browser</w:t>
      </w:r>
    </w:p>
    <w:p>
      <w:r>
        <w:rPr>
          <w:b/>
        </w:rPr>
        <w:t xml:space="preserve">Source: </w:t>
      </w:r>
      <w:r>
        <w:t>Microsoft Security Response Center</w:t>
      </w:r>
      <w:r>
        <w:br/>
      </w:r>
      <w:r>
        <w:rPr>
          <w:b/>
        </w:rPr>
        <w:t xml:space="preserve">Published: </w:t>
      </w:r>
      <w:r>
        <w:t>2026-09-25 14:00 UTC</w:t>
      </w:r>
    </w:p>
    <w:p>
      <w:r>
        <w:t>Публикация описывает уязвимость CVE-2026-95294 в браузере Chromium, связанную с некорректным отображением UI. Уязвимость затрагивает и Microsoft Edge (Chromium-based), исправление предоставляется через обновление движка.</w:t>
      </w:r>
    </w:p>
    <w:p>
      <w:hyperlink r:id="rId35">
        <w:r>
          <w:rPr>
            <w:color w:val="0563C1"/>
            <w:u w:val="single"/>
          </w:rPr>
          <w:t>Read article</w:t>
        </w:r>
      </w:hyperlink>
    </w:p>
    <w:p>
      <w:pPr>
        <w:pStyle w:val="Heading3"/>
      </w:pPr>
      <w:r>
        <w:t>Chromium CVE-2026-95295: Information leak in Mobile</w:t>
      </w:r>
    </w:p>
    <w:p>
      <w:r>
        <w:rPr>
          <w:b/>
        </w:rPr>
        <w:t xml:space="preserve">Source: </w:t>
      </w:r>
      <w:r>
        <w:t>Microsoft Security Response Center</w:t>
      </w:r>
      <w:r>
        <w:br/>
      </w:r>
      <w:r>
        <w:rPr>
          <w:b/>
        </w:rPr>
        <w:t xml:space="preserve">Published: </w:t>
      </w:r>
      <w:r>
        <w:t>2026-09-25 14:00 UTC</w:t>
      </w:r>
    </w:p>
    <w:p>
      <w:r>
        <w:t>Публикация описывает уязвимость CVE-2026-95295 в движке Chromium, которая приводит к утечке информации на мобильных устройствах. Затрагиваются браузеры Google Chrome и Microsoft Edge (на базе Chromium).</w:t>
      </w:r>
    </w:p>
    <w:p>
      <w:hyperlink r:id="rId36">
        <w:r>
          <w:rPr>
            <w:color w:val="0563C1"/>
            <w:u w:val="single"/>
          </w:rPr>
          <w:t>Read article</w:t>
        </w:r>
      </w:hyperlink>
    </w:p>
    <w:p>
      <w:pPr>
        <w:pStyle w:val="Heading3"/>
      </w:pPr>
      <w:r>
        <w:t>Chromium CVE-2026-95296: Missing authorization in Core</w:t>
      </w:r>
    </w:p>
    <w:p>
      <w:r>
        <w:rPr>
          <w:b/>
        </w:rPr>
        <w:t xml:space="preserve">Source: </w:t>
      </w:r>
      <w:r>
        <w:t>Microsoft Security Response Center</w:t>
      </w:r>
      <w:r>
        <w:br/>
      </w:r>
      <w:r>
        <w:rPr>
          <w:b/>
        </w:rPr>
        <w:t xml:space="preserve">Published: </w:t>
      </w:r>
      <w:r>
        <w:t>2026-09-25 14:00 UTC</w:t>
      </w:r>
    </w:p>
    <w:p>
      <w:r>
        <w:t>Обнаружена уязвимость CVE-2026-95296 в движке Chromium, связанная с отсутствием авторизации. Уязвимость затрагивает браузеры на его основе, включая Microsoft Edge.</w:t>
      </w:r>
    </w:p>
    <w:p>
      <w:hyperlink r:id="rId37">
        <w:r>
          <w:rPr>
            <w:color w:val="0563C1"/>
            <w:u w:val="single"/>
          </w:rPr>
          <w:t>Read article</w:t>
        </w:r>
      </w:hyperlink>
    </w:p>
    <w:p>
      <w:pPr>
        <w:pStyle w:val="Heading3"/>
      </w:pPr>
      <w:r>
        <w:t>Chromium CVE-2026-95297: Missing authorization in Contextual Tasks</w:t>
      </w:r>
    </w:p>
    <w:p>
      <w:r>
        <w:rPr>
          <w:b/>
        </w:rPr>
        <w:t xml:space="preserve">Source: </w:t>
      </w:r>
      <w:r>
        <w:t>Microsoft Security Response Center</w:t>
      </w:r>
      <w:r>
        <w:br/>
      </w:r>
      <w:r>
        <w:rPr>
          <w:b/>
        </w:rPr>
        <w:t xml:space="preserve">Published: </w:t>
      </w:r>
      <w:r>
        <w:t>2026-09-25 14:00 UTC</w:t>
      </w:r>
    </w:p>
    <w:p>
      <w:r>
        <w:t>Обнаружена уязвимость CVE-2026-95297 в Chromium, связанная с отсутствием авторизации в компоненте Contextual Tasks. Уязвимость затрагивает браузеры на основе Chromium, включая Microsoft Edge.</w:t>
      </w:r>
    </w:p>
    <w:p>
      <w:hyperlink r:id="rId38">
        <w:r>
          <w:rPr>
            <w:color w:val="0563C1"/>
            <w:u w:val="single"/>
          </w:rPr>
          <w:t>Read article</w:t>
        </w:r>
      </w:hyperlink>
    </w:p>
    <w:p>
      <w:pPr>
        <w:pStyle w:val="Heading3"/>
      </w:pPr>
      <w:r>
        <w:t>Chromium CVE-2026-95298: Use after free in Browser</w:t>
      </w:r>
    </w:p>
    <w:p>
      <w:r>
        <w:rPr>
          <w:b/>
        </w:rPr>
        <w:t xml:space="preserve">Source: </w:t>
      </w:r>
      <w:r>
        <w:t>Microsoft Security Response Center</w:t>
      </w:r>
      <w:r>
        <w:br/>
      </w:r>
      <w:r>
        <w:rPr>
          <w:b/>
        </w:rPr>
        <w:t xml:space="preserve">Published: </w:t>
      </w:r>
      <w:r>
        <w:t>2026-09-25 14:00 UTC</w:t>
      </w:r>
    </w:p>
    <w:p>
      <w:r>
        <w:t>Обнаружена и исправлена уязвимость типа use-after-free в браузере Chromium, которая затрагивает также Microsoft Edge. Детали доступны в бюллетене Google Chrome Releases.</w:t>
      </w:r>
    </w:p>
    <w:p>
      <w:hyperlink r:id="rId39">
        <w:r>
          <w:rPr>
            <w:color w:val="0563C1"/>
            <w:u w:val="single"/>
          </w:rPr>
          <w:t>Read article</w:t>
        </w:r>
      </w:hyperlink>
    </w:p>
    <w:p>
      <w:pPr>
        <w:pStyle w:val="Heading3"/>
      </w:pPr>
      <w:r>
        <w:t>Chromium CVE-2026-95374: Incorrect authorization in Network</w:t>
      </w:r>
    </w:p>
    <w:p>
      <w:r>
        <w:rPr>
          <w:b/>
        </w:rPr>
        <w:t xml:space="preserve">Source: </w:t>
      </w:r>
      <w:r>
        <w:t>Microsoft Security Response Center</w:t>
      </w:r>
      <w:r>
        <w:br/>
      </w:r>
      <w:r>
        <w:rPr>
          <w:b/>
        </w:rPr>
        <w:t xml:space="preserve">Published: </w:t>
      </w:r>
      <w:r>
        <w:t>2026-09-25 14:00 UTC</w:t>
      </w:r>
    </w:p>
    <w:p>
      <w:r>
        <w:t>Обнаружена уязвимость CVE-2026-95374 в Chromium, связанная с некорректной авторизацией в сетевом компоненте. Microsoft Edge, как браузер на основе Chromium, также получает исправление через обновление кодовой базы.</w:t>
      </w:r>
    </w:p>
    <w:p>
      <w:hyperlink r:id="rId40">
        <w:r>
          <w:rPr>
            <w:color w:val="0563C1"/>
            <w:u w:val="single"/>
          </w:rPr>
          <w:t>Read article</w:t>
        </w:r>
      </w:hyperlink>
    </w:p>
    <w:p>
      <w:pPr>
        <w:pStyle w:val="Heading3"/>
      </w:pPr>
      <w:r>
        <w:t>Chromium CVE-2026-95375: Incorrect authorization in BrowserTag</w:t>
      </w:r>
    </w:p>
    <w:p>
      <w:r>
        <w:rPr>
          <w:b/>
        </w:rPr>
        <w:t xml:space="preserve">Source: </w:t>
      </w:r>
      <w:r>
        <w:t>Microsoft Security Response Center</w:t>
      </w:r>
      <w:r>
        <w:br/>
      </w:r>
      <w:r>
        <w:rPr>
          <w:b/>
        </w:rPr>
        <w:t xml:space="preserve">Published: </w:t>
      </w:r>
      <w:r>
        <w:t>2026-09-25 14:00 UTC</w:t>
      </w:r>
    </w:p>
    <w:p>
      <w:r>
        <w:t>Обнаружена уязвимость CVE-2026-95375 в компоненте BrowserTag браузера Chromium, связанная с некорректной авторизацией. Microsoft Edge, как браузер на базе Chromium, также получает обновления для устранения этой проблемы.</w:t>
      </w:r>
    </w:p>
    <w:p>
      <w:hyperlink r:id="rId41">
        <w:r>
          <w:rPr>
            <w:color w:val="0563C1"/>
            <w:u w:val="single"/>
          </w:rPr>
          <w:t>Read article</w:t>
        </w:r>
      </w:hyperlink>
    </w:p>
    <w:p>
      <w:pPr>
        <w:pStyle w:val="Heading3"/>
      </w:pPr>
      <w:r>
        <w:t>Chromium CVE-2026-95376: Externally controlled reference in DevTools</w:t>
      </w:r>
    </w:p>
    <w:p>
      <w:r>
        <w:rPr>
          <w:b/>
        </w:rPr>
        <w:t xml:space="preserve">Source: </w:t>
      </w:r>
      <w:r>
        <w:t>Microsoft Security Response Center</w:t>
      </w:r>
      <w:r>
        <w:br/>
      </w:r>
      <w:r>
        <w:rPr>
          <w:b/>
        </w:rPr>
        <w:t xml:space="preserve">Published: </w:t>
      </w:r>
      <w:r>
        <w:t>2026-09-25 14:00 UTC</w:t>
      </w:r>
    </w:p>
    <w:p>
      <w:r>
        <w:t>Обнаружена уязвимость CVE-2026-95376 в компоненте DevTools браузера Chromium, связанная с внешне контролируемой ссылкой. Microsoft Edge, будучи основанным на Chromium, также получает исправление этой проблемы.</w:t>
      </w:r>
    </w:p>
    <w:p>
      <w:hyperlink r:id="rId42">
        <w:r>
          <w:rPr>
            <w:color w:val="0563C1"/>
            <w:u w:val="single"/>
          </w:rPr>
          <w:t>Read article</w:t>
        </w:r>
      </w:hyperlink>
    </w:p>
    <w:p>
      <w:pPr>
        <w:pStyle w:val="Heading3"/>
      </w:pPr>
      <w:r>
        <w:t>Chromium CVE-2026-95380: Type confusion in V8</w:t>
      </w:r>
    </w:p>
    <w:p>
      <w:r>
        <w:rPr>
          <w:b/>
        </w:rPr>
        <w:t xml:space="preserve">Source: </w:t>
      </w:r>
      <w:r>
        <w:t>Microsoft Security Response Center</w:t>
      </w:r>
      <w:r>
        <w:br/>
      </w:r>
      <w:r>
        <w:rPr>
          <w:b/>
        </w:rPr>
        <w:t xml:space="preserve">Published: </w:t>
      </w:r>
      <w:r>
        <w:t>2026-09-25 14:00 UTC</w:t>
      </w:r>
    </w:p>
    <w:p>
      <w:r>
        <w:t>Обнаружена уязвимость типа type confusion в движке V8 браузера Chromium (CVE-2026-95380). Уязвимость затрагивает браузеры на основе Chromium, включая Microsoft Edge.</w:t>
      </w:r>
    </w:p>
    <w:p>
      <w:hyperlink r:id="rId43">
        <w:r>
          <w:rPr>
            <w:color w:val="0563C1"/>
            <w:u w:val="single"/>
          </w:rPr>
          <w:t>Read article</w:t>
        </w:r>
      </w:hyperlink>
    </w:p>
    <w:p>
      <w:pPr>
        <w:pStyle w:val="Heading3"/>
      </w:pPr>
      <w:r>
        <w:t>Chromium CVE-2026-95381: Improper input validation in Printing</w:t>
      </w:r>
    </w:p>
    <w:p>
      <w:r>
        <w:rPr>
          <w:b/>
        </w:rPr>
        <w:t xml:space="preserve">Source: </w:t>
      </w:r>
      <w:r>
        <w:t>Microsoft Security Response Center</w:t>
      </w:r>
      <w:r>
        <w:br/>
      </w:r>
      <w:r>
        <w:rPr>
          <w:b/>
        </w:rPr>
        <w:t xml:space="preserve">Published: </w:t>
      </w:r>
      <w:r>
        <w:t>2026-09-25 14:00 UTC</w:t>
      </w:r>
    </w:p>
    <w:p>
      <w:r>
        <w:t>Публикация описывает уязвимость CVE-2026-95381 в Chromium, связанную с некорректной проверкой входных данных при печати. Уязвимость затрагивает браузеры на основе Chromium, включая Microsoft Edge.</w:t>
      </w:r>
    </w:p>
    <w:p>
      <w:hyperlink r:id="rId44">
        <w:r>
          <w:rPr>
            <w:color w:val="0563C1"/>
            <w:u w:val="single"/>
          </w:rPr>
          <w:t>Read article</w:t>
        </w:r>
      </w:hyperlink>
    </w:p>
    <w:p>
      <w:pPr>
        <w:pStyle w:val="Heading3"/>
      </w:pPr>
      <w:r>
        <w:t>Chromium CVE-2026-95382: Improper input validation in Auth</w:t>
      </w:r>
    </w:p>
    <w:p>
      <w:r>
        <w:rPr>
          <w:b/>
        </w:rPr>
        <w:t xml:space="preserve">Source: </w:t>
      </w:r>
      <w:r>
        <w:t>Microsoft Security Response Center</w:t>
      </w:r>
      <w:r>
        <w:br/>
      </w:r>
      <w:r>
        <w:rPr>
          <w:b/>
        </w:rPr>
        <w:t xml:space="preserve">Published: </w:t>
      </w:r>
      <w:r>
        <w:t>2026-09-25 14:00 UTC</w:t>
      </w:r>
    </w:p>
    <w:p>
      <w:r>
        <w:t>Обнаружена уязвимость CVE-2026-95382 в Chromium, связанная с некорректной проверкой входных данных в механизме аутентификации. Уязвимость затрагивает браузеры на основе Chromium, включая Microsoft Edge.</w:t>
      </w:r>
    </w:p>
    <w:p>
      <w:hyperlink r:id="rId45">
        <w:r>
          <w:rPr>
            <w:color w:val="0563C1"/>
            <w:u w:val="single"/>
          </w:rPr>
          <w:t>Read article</w:t>
        </w:r>
      </w:hyperlink>
    </w:p>
    <w:p>
      <w:pPr>
        <w:pStyle w:val="Heading3"/>
      </w:pPr>
      <w:r>
        <w:t>Chromium CVE-2026-95384: Race condition in Transactions Platform</w:t>
      </w:r>
    </w:p>
    <w:p>
      <w:r>
        <w:rPr>
          <w:b/>
        </w:rPr>
        <w:t xml:space="preserve">Source: </w:t>
      </w:r>
      <w:r>
        <w:t>Microsoft Security Response Center</w:t>
      </w:r>
      <w:r>
        <w:br/>
      </w:r>
      <w:r>
        <w:rPr>
          <w:b/>
        </w:rPr>
        <w:t xml:space="preserve">Published: </w:t>
      </w:r>
      <w:r>
        <w:t>2026-09-25 14:00 UTC</w:t>
      </w:r>
    </w:p>
    <w:p>
      <w:r>
        <w:t>Обнаружена уязвимость состояния гонки (CVE-2026-95384) в платформе транзакций Chromium. Уязвимость затрагивает браузеры на основе Chromium, включая Microsoft Edge.</w:t>
      </w:r>
    </w:p>
    <w:p>
      <w:hyperlink r:id="rId46">
        <w:r>
          <w:rPr>
            <w:color w:val="0563C1"/>
            <w:u w:val="single"/>
          </w:rPr>
          <w:t>Read article</w:t>
        </w:r>
      </w:hyperlink>
    </w:p>
    <w:p>
      <w:pPr>
        <w:pStyle w:val="Heading3"/>
      </w:pPr>
      <w:r>
        <w:t>Chromium CVE-2026-95385: Inappropriate implementation in PlatformIntegration</w:t>
      </w:r>
    </w:p>
    <w:p>
      <w:r>
        <w:rPr>
          <w:b/>
        </w:rPr>
        <w:t xml:space="preserve">Source: </w:t>
      </w:r>
      <w:r>
        <w:t>Microsoft Security Response Center</w:t>
      </w:r>
      <w:r>
        <w:br/>
      </w:r>
      <w:r>
        <w:rPr>
          <w:b/>
        </w:rPr>
        <w:t xml:space="preserve">Published: </w:t>
      </w:r>
      <w:r>
        <w:t>2026-09-25 14:00 UTC</w:t>
      </w:r>
    </w:p>
    <w:p>
      <w:r>
        <w:t>Обнаружена уязвимость CVE-2026-95385 в Chromium, связанная с некорректной реализацией PlatformIntegration. Уязвимость затрагивает браузеры на основе Chromium, включая Microsoft Edge.</w:t>
      </w:r>
    </w:p>
    <w:p>
      <w:hyperlink r:id="rId47">
        <w:r>
          <w:rPr>
            <w:color w:val="0563C1"/>
            <w:u w:val="single"/>
          </w:rPr>
          <w:t>Read article</w:t>
        </w:r>
      </w:hyperlink>
    </w:p>
    <w:p>
      <w:pPr>
        <w:pStyle w:val="Heading3"/>
      </w:pPr>
      <w:r>
        <w:t>CVE-2026-69439 .NET and Visual Studio Elevation of Privilege Vulnerability</w:t>
      </w:r>
    </w:p>
    <w:p>
      <w:r>
        <w:rPr>
          <w:b/>
        </w:rPr>
        <w:t xml:space="preserve">Source: </w:t>
      </w:r>
      <w:r>
        <w:t>Microsoft Security Response Center</w:t>
      </w:r>
      <w:r>
        <w:br/>
      </w:r>
      <w:r>
        <w:rPr>
          <w:b/>
        </w:rPr>
        <w:t xml:space="preserve">Published: </w:t>
      </w:r>
      <w:r>
        <w:t>2026-09-25 14:00 UTC</w:t>
      </w:r>
    </w:p>
    <w:p>
      <w:r>
        <w:t>Обнаружена уязвимость повышения привилегий (CVE-2026-69439) в .NET и Visual Studio. Microsoft выпустила обновления безопасности и рекомендует их установить.</w:t>
      </w:r>
    </w:p>
    <w:p>
      <w:hyperlink r:id="rId48">
        <w:r>
          <w:rPr>
            <w:color w:val="0563C1"/>
            <w:u w:val="single"/>
          </w:rPr>
          <w:t>Read article</w:t>
        </w:r>
      </w:hyperlink>
    </w:p>
    <w:p>
      <w:pPr>
        <w:pStyle w:val="Heading3"/>
      </w:pPr>
      <w:r>
        <w:t>CVE-2026-69304 ASP.NET Core Denial of Service Vulnerability</w:t>
      </w:r>
    </w:p>
    <w:p>
      <w:r>
        <w:rPr>
          <w:b/>
        </w:rPr>
        <w:t xml:space="preserve">Source: </w:t>
      </w:r>
      <w:r>
        <w:t>Microsoft Security Response Center</w:t>
      </w:r>
      <w:r>
        <w:br/>
      </w:r>
      <w:r>
        <w:rPr>
          <w:b/>
        </w:rPr>
        <w:t xml:space="preserve">Published: </w:t>
      </w:r>
      <w:r>
        <w:t>2026-09-25 14:00 UTC</w:t>
      </w:r>
    </w:p>
    <w:p>
      <w:r>
        <w:t>Обнаружена уязвимость CVE-2026-69304 в ASP.NET Core, которая может привести к отказу в обслуживании (Denial of Service). Microsoft выпустила обновления безопасности и настоятельно рекомендует их установить.</w:t>
      </w:r>
    </w:p>
    <w:p>
      <w:hyperlink r:id="rId49">
        <w:r>
          <w:rPr>
            <w:color w:val="0563C1"/>
            <w:u w:val="single"/>
          </w:rPr>
          <w:t>Read article</w:t>
        </w:r>
      </w:hyperlink>
    </w:p>
    <w:p>
      <w:pPr>
        <w:pStyle w:val="Heading3"/>
      </w:pPr>
      <w:r>
        <w:t>CVE-2026-71328 .NET and Visual Studio Remote Code Execution Vulnerability</w:t>
      </w:r>
    </w:p>
    <w:p>
      <w:r>
        <w:rPr>
          <w:b/>
        </w:rPr>
        <w:t xml:space="preserve">Source: </w:t>
      </w:r>
      <w:r>
        <w:t>Microsoft Security Response Center</w:t>
      </w:r>
      <w:r>
        <w:br/>
      </w:r>
      <w:r>
        <w:rPr>
          <w:b/>
        </w:rPr>
        <w:t xml:space="preserve">Published: </w:t>
      </w:r>
      <w:r>
        <w:t>2026-09-25 14:00 UTC</w:t>
      </w:r>
    </w:p>
    <w:p>
      <w:r>
        <w:t>Обнаружена уязвимость удаленного выполнения кода (CVE-2026-71328) в .NET и Visual Studio. Microsoft выпустила обновления безопасности и настоятельно рекомендует их установить.</w:t>
      </w:r>
    </w:p>
    <w:p>
      <w:hyperlink r:id="rId50">
        <w:r>
          <w:rPr>
            <w:color w:val="0563C1"/>
            <w:u w:val="single"/>
          </w:rPr>
          <w:t>Read article</w:t>
        </w:r>
      </w:hyperlink>
    </w:p>
    <w:p>
      <w:pPr>
        <w:pStyle w:val="Heading3"/>
      </w:pPr>
      <w:r>
        <w:t>CVE-2026-69806 .NET Elevation of Privilege Vulnerability</w:t>
      </w:r>
    </w:p>
    <w:p>
      <w:r>
        <w:rPr>
          <w:b/>
        </w:rPr>
        <w:t xml:space="preserve">Source: </w:t>
      </w:r>
      <w:r>
        <w:t>Microsoft Security Response Center</w:t>
      </w:r>
      <w:r>
        <w:br/>
      </w:r>
      <w:r>
        <w:rPr>
          <w:b/>
        </w:rPr>
        <w:t xml:space="preserve">Published: </w:t>
      </w:r>
      <w:r>
        <w:t>2026-09-25 14:00 UTC</w:t>
      </w:r>
    </w:p>
    <w:p>
      <w:r>
        <w:t>Обнаружена уязвимость повышения привилегий (CVE-2026-69806) в платформе .NET. Microsoft выпустила обновления безопасности и рекомендует их установить.</w:t>
      </w:r>
    </w:p>
    <w:p>
      <w:hyperlink r:id="rId51">
        <w:r>
          <w:rPr>
            <w:color w:val="0563C1"/>
            <w:u w:val="single"/>
          </w:rPr>
          <w:t>Read article</w:t>
        </w:r>
      </w:hyperlink>
    </w:p>
    <w:p>
      <w:pPr>
        <w:pStyle w:val="Heading3"/>
      </w:pPr>
      <w:r>
        <w:t>Chromium CVE-2026-95299: Use after free in GPU</w:t>
      </w:r>
    </w:p>
    <w:p>
      <w:r>
        <w:rPr>
          <w:b/>
        </w:rPr>
        <w:t xml:space="preserve">Source: </w:t>
      </w:r>
      <w:r>
        <w:t>Microsoft Security Response Center</w:t>
      </w:r>
      <w:r>
        <w:br/>
      </w:r>
      <w:r>
        <w:rPr>
          <w:b/>
        </w:rPr>
        <w:t xml:space="preserve">Published: </w:t>
      </w:r>
      <w:r>
        <w:t>2026-09-25 14:00 UTC</w:t>
      </w:r>
    </w:p>
    <w:p>
      <w:r>
        <w:t>Обнаружена и исправлена уязвимость типа use-after-free в компоненте GPU браузера Chromium, которая затрагивает все производные продукты, включая Microsoft Edge. Опубликован CVE-2026-95299 с соответствующими обновлениями безопасности.</w:t>
      </w:r>
    </w:p>
    <w:p>
      <w:hyperlink r:id="rId52">
        <w:r>
          <w:rPr>
            <w:color w:val="0563C1"/>
            <w:u w:val="single"/>
          </w:rPr>
          <w:t>Read article</w:t>
        </w:r>
      </w:hyperlink>
    </w:p>
    <w:p>
      <w:pPr>
        <w:pStyle w:val="Heading3"/>
      </w:pPr>
      <w:r>
        <w:t>Chromium CVE-2026-95301: Missing authorization in Extensions</w:t>
      </w:r>
    </w:p>
    <w:p>
      <w:r>
        <w:rPr>
          <w:b/>
        </w:rPr>
        <w:t xml:space="preserve">Source: </w:t>
      </w:r>
      <w:r>
        <w:t>Microsoft Security Response Center</w:t>
      </w:r>
      <w:r>
        <w:br/>
      </w:r>
      <w:r>
        <w:rPr>
          <w:b/>
        </w:rPr>
        <w:t xml:space="preserve">Published: </w:t>
      </w:r>
      <w:r>
        <w:t>2026-09-25 14:00 UTC</w:t>
      </w:r>
    </w:p>
    <w:p>
      <w:r>
        <w:t>В браузере Chromium и основанных на нём продуктах, таких как Microsoft Edge, обнаружена уязвимость CVE-2026-95301, связанная с отсутствием авторизации в расширениях. Исправление уже выпущено.</w:t>
      </w:r>
    </w:p>
    <w:p>
      <w:hyperlink r:id="rId53">
        <w:r>
          <w:rPr>
            <w:color w:val="0563C1"/>
            <w:u w:val="single"/>
          </w:rPr>
          <w:t>Read article</w:t>
        </w:r>
      </w:hyperlink>
    </w:p>
    <w:p>
      <w:pPr>
        <w:pStyle w:val="Heading3"/>
      </w:pPr>
      <w:r>
        <w:t>Chromium CVE-2026-95302: Incorrect authorization in WebAPKs</w:t>
      </w:r>
    </w:p>
    <w:p>
      <w:r>
        <w:rPr>
          <w:b/>
        </w:rPr>
        <w:t xml:space="preserve">Source: </w:t>
      </w:r>
      <w:r>
        <w:t>Microsoft Security Response Center</w:t>
      </w:r>
      <w:r>
        <w:br/>
      </w:r>
      <w:r>
        <w:rPr>
          <w:b/>
        </w:rPr>
        <w:t xml:space="preserve">Published: </w:t>
      </w:r>
      <w:r>
        <w:t>2026-09-25 14:00 UTC</w:t>
      </w:r>
    </w:p>
    <w:p>
      <w:r>
        <w:t>Обнаружена уязвимость CVE-2026-95302 в Chromium, связанная с некорректной авторизацией в WebAPK. Microsoft Edge, как браузер на основе Chromium, также получает исправление через обновление движка.</w:t>
      </w:r>
    </w:p>
    <w:p>
      <w:hyperlink r:id="rId54">
        <w:r>
          <w:rPr>
            <w:color w:val="0563C1"/>
            <w:u w:val="single"/>
          </w:rPr>
          <w:t>Read article</w:t>
        </w:r>
      </w:hyperlink>
    </w:p>
    <w:p>
      <w:pPr>
        <w:pStyle w:val="Heading3"/>
      </w:pPr>
      <w:r>
        <w:t>Chromium CVE-2026-95303: Incomplete cleanup in SmartCard</w:t>
      </w:r>
    </w:p>
    <w:p>
      <w:r>
        <w:rPr>
          <w:b/>
        </w:rPr>
        <w:t xml:space="preserve">Source: </w:t>
      </w:r>
      <w:r>
        <w:t>Microsoft Security Response Center</w:t>
      </w:r>
      <w:r>
        <w:br/>
      </w:r>
      <w:r>
        <w:rPr>
          <w:b/>
        </w:rPr>
        <w:t xml:space="preserve">Published: </w:t>
      </w:r>
      <w:r>
        <w:t>2026-09-25 14:00 UTC</w:t>
      </w:r>
    </w:p>
    <w:p>
      <w:r>
        <w:t>В публикации описывается уязвимость CVE-2026-95303 в Chromium, связанная с неполной очисткой данных при работе со SmartCard. Уязвимость затрагивает браузеры на основе Chromium, включая Microsoft Edge.</w:t>
      </w:r>
    </w:p>
    <w:p>
      <w:hyperlink r:id="rId55">
        <w:r>
          <w:rPr>
            <w:color w:val="0563C1"/>
            <w:u w:val="single"/>
          </w:rPr>
          <w:t>Read article</w:t>
        </w:r>
      </w:hyperlink>
    </w:p>
    <w:p>
      <w:pPr>
        <w:pStyle w:val="Heading3"/>
      </w:pPr>
      <w:r>
        <w:t>Chromium CVE-2026-95304: Out of bounds write in V8</w:t>
      </w:r>
    </w:p>
    <w:p>
      <w:r>
        <w:rPr>
          <w:b/>
        </w:rPr>
        <w:t xml:space="preserve">Source: </w:t>
      </w:r>
      <w:r>
        <w:t>Microsoft Security Response Center</w:t>
      </w:r>
      <w:r>
        <w:br/>
      </w:r>
      <w:r>
        <w:rPr>
          <w:b/>
        </w:rPr>
        <w:t xml:space="preserve">Published: </w:t>
      </w:r>
      <w:r>
        <w:t>2026-09-25 14:00 UTC</w:t>
      </w:r>
    </w:p>
    <w:p>
      <w:r>
        <w:t>Обнаружена уязвимость CVE-2026-95304 в движке V8 браузера Chromium, связанная с ошибкой записи за пределы выделенной памяти. Microsoft Edge, как браузер на основе Chromium, также получает обновления для устранения этой проблемы.</w:t>
      </w:r>
    </w:p>
    <w:p>
      <w:hyperlink r:id="rId56">
        <w:r>
          <w:rPr>
            <w:color w:val="0563C1"/>
            <w:u w:val="single"/>
          </w:rPr>
          <w:t>Read article</w:t>
        </w:r>
      </w:hyperlink>
    </w:p>
    <w:p>
      <w:pPr>
        <w:pStyle w:val="Heading3"/>
      </w:pPr>
      <w:r>
        <w:t>Chromium CVE-2026-95305: UI misrepresentation in Chromoting</w:t>
      </w:r>
    </w:p>
    <w:p>
      <w:r>
        <w:rPr>
          <w:b/>
        </w:rPr>
        <w:t xml:space="preserve">Source: </w:t>
      </w:r>
      <w:r>
        <w:t>Microsoft Security Response Center</w:t>
      </w:r>
      <w:r>
        <w:br/>
      </w:r>
      <w:r>
        <w:rPr>
          <w:b/>
        </w:rPr>
        <w:t xml:space="preserve">Published: </w:t>
      </w:r>
      <w:r>
        <w:t>2026-09-25 14:00 UTC</w:t>
      </w:r>
    </w:p>
    <w:p>
      <w:r>
        <w:t>Публикация описывает уязвимость CVE-2026-95305 в Chromium, связанную с неправильным отображением пользовательского интерфейса в компоненте Chromoting. Уязвимость затрагивает браузеры на основе Chromium, включая Microsoft Edge.</w:t>
      </w:r>
    </w:p>
    <w:p>
      <w:hyperlink r:id="rId57">
        <w:r>
          <w:rPr>
            <w:color w:val="0563C1"/>
            <w:u w:val="single"/>
          </w:rPr>
          <w:t>Read article</w:t>
        </w:r>
      </w:hyperlink>
    </w:p>
    <w:p>
      <w:pPr>
        <w:pStyle w:val="Heading3"/>
      </w:pPr>
      <w:r>
        <w:t>Chromium CVE-2026-95306: Type confusion in V8</w:t>
      </w:r>
    </w:p>
    <w:p>
      <w:r>
        <w:rPr>
          <w:b/>
        </w:rPr>
        <w:t xml:space="preserve">Source: </w:t>
      </w:r>
      <w:r>
        <w:t>Microsoft Security Response Center</w:t>
      </w:r>
      <w:r>
        <w:br/>
      </w:r>
      <w:r>
        <w:rPr>
          <w:b/>
        </w:rPr>
        <w:t xml:space="preserve">Published: </w:t>
      </w:r>
      <w:r>
        <w:t>2026-09-25 14:00 UTC</w:t>
      </w:r>
    </w:p>
    <w:p>
      <w:r>
        <w:t>Обнаружена уязвимость типа type confusion в движке V8 браузера Chromium (CVE-2026-95306). Уязвимость затрагивает браузеры на основе Chromium, включая Microsoft Edge.</w:t>
      </w:r>
    </w:p>
    <w:p>
      <w:hyperlink r:id="rId58">
        <w:r>
          <w:rPr>
            <w:color w:val="0563C1"/>
            <w:u w:val="single"/>
          </w:rPr>
          <w:t>Read article</w:t>
        </w:r>
      </w:hyperlink>
    </w:p>
    <w:p>
      <w:pPr>
        <w:pStyle w:val="Heading3"/>
      </w:pPr>
      <w:r>
        <w:t>Chromium CVE-2026-95307: UI misrepresentation in ExtensionsMenu</w:t>
      </w:r>
    </w:p>
    <w:p>
      <w:r>
        <w:rPr>
          <w:b/>
        </w:rPr>
        <w:t xml:space="preserve">Source: </w:t>
      </w:r>
      <w:r>
        <w:t>Microsoft Security Response Center</w:t>
      </w:r>
      <w:r>
        <w:br/>
      </w:r>
      <w:r>
        <w:rPr>
          <w:b/>
        </w:rPr>
        <w:t xml:space="preserve">Published: </w:t>
      </w:r>
      <w:r>
        <w:t>2026-09-25 14:00 UTC</w:t>
      </w:r>
    </w:p>
    <w:p>
      <w:r>
        <w:t>Обнаружена уязвимость CVE-2026-95307 в Chromium, связанная с неверным отображением UI в меню расширений. Microsoft Edge, как браузер на базе Chromium, также получает исправление.</w:t>
      </w:r>
    </w:p>
    <w:p>
      <w:hyperlink r:id="rId59">
        <w:r>
          <w:rPr>
            <w:color w:val="0563C1"/>
            <w:u w:val="single"/>
          </w:rPr>
          <w:t>Read article</w:t>
        </w:r>
      </w:hyperlink>
    </w:p>
    <w:p>
      <w:pPr>
        <w:pStyle w:val="Heading3"/>
      </w:pPr>
      <w:r>
        <w:t>Chromium CVE-2026-95308: Integer overflow in Metrics</w:t>
      </w:r>
    </w:p>
    <w:p>
      <w:r>
        <w:rPr>
          <w:b/>
        </w:rPr>
        <w:t xml:space="preserve">Source: </w:t>
      </w:r>
      <w:r>
        <w:t>Microsoft Security Response Center</w:t>
      </w:r>
      <w:r>
        <w:br/>
      </w:r>
      <w:r>
        <w:rPr>
          <w:b/>
        </w:rPr>
        <w:t xml:space="preserve">Published: </w:t>
      </w:r>
      <w:r>
        <w:t>2026-09-25 14:00 UTC</w:t>
      </w:r>
    </w:p>
    <w:p>
      <w:r>
        <w:t>Обнаружена уязвимость целочисленного переполнения (integer overflow) в компоненте Metrics браузера Chromium, которая получила идентификатор CVE-2026-95308. Уязвимость затрагивает и Microsoft Edge, так как он основан на кодовой базе Chromium.</w:t>
      </w:r>
    </w:p>
    <w:p>
      <w:hyperlink r:id="rId60">
        <w:r>
          <w:rPr>
            <w:color w:val="0563C1"/>
            <w:u w:val="single"/>
          </w:rPr>
          <w:t>Read article</w:t>
        </w:r>
      </w:hyperlink>
    </w:p>
    <w:p>
      <w:pPr>
        <w:pStyle w:val="Heading3"/>
      </w:pPr>
      <w:r>
        <w:t>Chromium CVE-2026-95309: UI misrepresentation in Mobile</w:t>
      </w:r>
    </w:p>
    <w:p>
      <w:r>
        <w:rPr>
          <w:b/>
        </w:rPr>
        <w:t xml:space="preserve">Source: </w:t>
      </w:r>
      <w:r>
        <w:t>Microsoft Security Response Center</w:t>
      </w:r>
      <w:r>
        <w:br/>
      </w:r>
      <w:r>
        <w:rPr>
          <w:b/>
        </w:rPr>
        <w:t xml:space="preserve">Published: </w:t>
      </w:r>
      <w:r>
        <w:t>2026-09-25 14:00 UTC</w:t>
      </w:r>
    </w:p>
    <w:p>
      <w:r>
        <w:t>Обнаружена уязвимость CVE-2026-95309 в Chromium, связанная с некорректным отображением пользовательского интерфейса на мобильных устройствах. Microsoft Edge, как браузер на основе Chromium, также получает обновления для устранения этой проблемы.</w:t>
      </w:r>
    </w:p>
    <w:p>
      <w:hyperlink r:id="rId61">
        <w:r>
          <w:rPr>
            <w:color w:val="0563C1"/>
            <w:u w:val="single"/>
          </w:rPr>
          <w:t>Read article</w:t>
        </w:r>
      </w:hyperlink>
    </w:p>
    <w:p>
      <w:pPr>
        <w:pStyle w:val="Heading3"/>
      </w:pPr>
      <w:r>
        <w:t>Chromium CVE-2026-95310: Use after free in AdFilter</w:t>
      </w:r>
    </w:p>
    <w:p>
      <w:r>
        <w:rPr>
          <w:b/>
        </w:rPr>
        <w:t xml:space="preserve">Source: </w:t>
      </w:r>
      <w:r>
        <w:t>Microsoft Security Response Center</w:t>
      </w:r>
      <w:r>
        <w:br/>
      </w:r>
      <w:r>
        <w:rPr>
          <w:b/>
        </w:rPr>
        <w:t xml:space="preserve">Published: </w:t>
      </w:r>
      <w:r>
        <w:t>2026-09-25 14:00 UTC</w:t>
      </w:r>
    </w:p>
    <w:p>
      <w:r>
        <w:t>Обнаружена и исправлена уязвимость типа use-after-free в компоненте AdFilter браузера Chromium, которая затрагивает также Microsoft Edge на базе Chromium. Детали обновления доступны в блоге Google Chrome Releases.</w:t>
      </w:r>
    </w:p>
    <w:p>
      <w:hyperlink r:id="rId62">
        <w:r>
          <w:rPr>
            <w:color w:val="0563C1"/>
            <w:u w:val="single"/>
          </w:rPr>
          <w:t>Read article</w:t>
        </w:r>
      </w:hyperlink>
    </w:p>
    <w:p>
      <w:pPr>
        <w:pStyle w:val="Heading3"/>
      </w:pPr>
      <w:r>
        <w:t>Chromium CVE-2026-95311: Free of non-heap memory in Fonts</w:t>
      </w:r>
    </w:p>
    <w:p>
      <w:r>
        <w:rPr>
          <w:b/>
        </w:rPr>
        <w:t xml:space="preserve">Source: </w:t>
      </w:r>
      <w:r>
        <w:t>Microsoft Security Response Center</w:t>
      </w:r>
      <w:r>
        <w:br/>
      </w:r>
      <w:r>
        <w:rPr>
          <w:b/>
        </w:rPr>
        <w:t xml:space="preserve">Published: </w:t>
      </w:r>
      <w:r>
        <w:t>2026-09-25 14:00 UTC</w:t>
      </w:r>
    </w:p>
    <w:p>
      <w:r>
        <w:t>Обнаружена уязвимость CVE-2026-95311 в Chromium, связанная с освобождением не-кучи памяти в шрифтах. Microsoft Edge, как браузер на базе Chromium, также получает исправление через обновление движка.</w:t>
      </w:r>
    </w:p>
    <w:p>
      <w:hyperlink r:id="rId63">
        <w:r>
          <w:rPr>
            <w:color w:val="0563C1"/>
            <w:u w:val="single"/>
          </w:rPr>
          <w:t>Read article</w:t>
        </w:r>
      </w:hyperlink>
    </w:p>
    <w:p>
      <w:pPr>
        <w:pStyle w:val="Heading3"/>
      </w:pPr>
      <w:r>
        <w:t>Chromium CVE-2026-95312: Information leak in Passwords</w:t>
      </w:r>
    </w:p>
    <w:p>
      <w:r>
        <w:rPr>
          <w:b/>
        </w:rPr>
        <w:t xml:space="preserve">Source: </w:t>
      </w:r>
      <w:r>
        <w:t>Microsoft Security Response Center</w:t>
      </w:r>
      <w:r>
        <w:br/>
      </w:r>
      <w:r>
        <w:rPr>
          <w:b/>
        </w:rPr>
        <w:t xml:space="preserve">Published: </w:t>
      </w:r>
      <w:r>
        <w:t>2026-09-25 14:00 UTC</w:t>
      </w:r>
    </w:p>
    <w:p>
      <w:r>
        <w:t>Обнаружена уязвимость CVE-2026-95312 в Chromium, приводящая к утечке информации из менеджера паролей. Microsoft Edge, как браузер на основе Chromium, также получает исправление через обновление кодовой базы.</w:t>
      </w:r>
    </w:p>
    <w:p>
      <w:hyperlink r:id="rId64">
        <w:r>
          <w:rPr>
            <w:color w:val="0563C1"/>
            <w:u w:val="single"/>
          </w:rPr>
          <w:t>Read article</w:t>
        </w:r>
      </w:hyperlink>
    </w:p>
    <w:p>
      <w:pPr>
        <w:pStyle w:val="Heading2"/>
      </w:pPr>
      <w:r>
        <w:t>Low priority</w:t>
      </w:r>
    </w:p>
    <w:p>
      <w:pPr>
        <w:pStyle w:val="Heading3"/>
      </w:pPr>
      <w:r>
        <w:t>CVE-2026-62694 Windows Installer Elevation of Privilege Vulnerability</w:t>
      </w:r>
    </w:p>
    <w:p>
      <w:r>
        <w:rPr>
          <w:b/>
        </w:rPr>
        <w:t xml:space="preserve">Source: </w:t>
      </w:r>
      <w:r>
        <w:t>Microsoft Security Response Center</w:t>
      </w:r>
      <w:r>
        <w:br/>
      </w:r>
      <w:r>
        <w:rPr>
          <w:b/>
        </w:rPr>
        <w:t xml:space="preserve">Published: </w:t>
      </w:r>
      <w:r>
        <w:t>2026-09-29 14:00 UTC</w:t>
      </w:r>
    </w:p>
    <w:p>
      <w:r>
        <w:t>Публикация сообщает об информационном обновлении в записи о уязвимости CVE-2026-62694, связанной с повышением привилегий в Windows Installer. Изменение носит исключительно справочный характер.</w:t>
      </w:r>
    </w:p>
    <w:p>
      <w:hyperlink r:id="rId65">
        <w:r>
          <w:rPr>
            <w:color w:val="0563C1"/>
            <w:u w:val="single"/>
          </w:rPr>
          <w:t>Read article</w:t>
        </w:r>
      </w:hyperlink>
    </w:p>
    <w:p>
      <w:pPr>
        <w:pStyle w:val="Heading3"/>
      </w:pPr>
      <w:r>
        <w:t>CVE-2026-56172 Windows VHD miniport driver Elevation of Privilege Vulnerability</w:t>
      </w:r>
    </w:p>
    <w:p>
      <w:r>
        <w:rPr>
          <w:b/>
        </w:rPr>
        <w:t xml:space="preserve">Source: </w:t>
      </w:r>
      <w:r>
        <w:t>Microsoft Security Response Center</w:t>
      </w:r>
      <w:r>
        <w:br/>
      </w:r>
      <w:r>
        <w:rPr>
          <w:b/>
        </w:rPr>
        <w:t xml:space="preserve">Published: </w:t>
      </w:r>
      <w:r>
        <w:t>2026-09-29 14:00 UTC</w:t>
      </w:r>
    </w:p>
    <w:p>
      <w:r>
        <w:t>Обновление информации в записи об уязвимости CVE-2026-56172, связанной с повышением привилегий в драйвере Windows VHD miniport. Изменение носит исключительно информационный характер и касается только подтверждения.</w:t>
      </w:r>
    </w:p>
    <w:p>
      <w:hyperlink r:id="rId66">
        <w:r>
          <w:rPr>
            <w:color w:val="0563C1"/>
            <w:u w:val="single"/>
          </w:rPr>
          <w:t>Read article</w:t>
        </w:r>
      </w:hyperlink>
    </w:p>
    <w:p>
      <w:pPr>
        <w:pStyle w:val="Heading3"/>
      </w:pPr>
      <w:r>
        <w:t>CVE-2026-62688 Windows MIDI Service Module Elevation of Privileges Vulnerability</w:t>
      </w:r>
    </w:p>
    <w:p>
      <w:r>
        <w:rPr>
          <w:b/>
        </w:rPr>
        <w:t xml:space="preserve">Source: </w:t>
      </w:r>
      <w:r>
        <w:t>Microsoft Security Response Center</w:t>
      </w:r>
      <w:r>
        <w:br/>
      </w:r>
      <w:r>
        <w:rPr>
          <w:b/>
        </w:rPr>
        <w:t xml:space="preserve">Published: </w:t>
      </w:r>
      <w:r>
        <w:t>2026-09-29 14:00 UTC</w:t>
      </w:r>
    </w:p>
    <w:p>
      <w:r>
        <w:t>Публикация описывает информационное обновление для уязвимости CVE-2026-62688 в службе Windows MIDI, связанное с изменением подтверждения. Это не добавляет новых технических деталей или срочных действий.</w:t>
      </w:r>
    </w:p>
    <w:p>
      <w:hyperlink r:id="rId67">
        <w:r>
          <w:rPr>
            <w:color w:val="0563C1"/>
            <w:u w:val="single"/>
          </w:rPr>
          <w:t>Read article</w:t>
        </w:r>
      </w:hyperlink>
    </w:p>
    <w:p>
      <w:pPr>
        <w:pStyle w:val="Heading3"/>
      </w:pPr>
      <w:r>
        <w:t>CVE-2026-50332 Windows Kernel Elevation of Privilege Vulnerability</w:t>
      </w:r>
    </w:p>
    <w:p>
      <w:r>
        <w:rPr>
          <w:b/>
        </w:rPr>
        <w:t xml:space="preserve">Source: </w:t>
      </w:r>
      <w:r>
        <w:t>Microsoft Security Response Center</w:t>
      </w:r>
      <w:r>
        <w:br/>
      </w:r>
      <w:r>
        <w:rPr>
          <w:b/>
        </w:rPr>
        <w:t xml:space="preserve">Published: </w:t>
      </w:r>
      <w:r>
        <w:t>2026-09-29 14:00 UTC</w:t>
      </w:r>
    </w:p>
    <w:p>
      <w:r>
        <w:t>Публикация содержит информационное обновление для уязвимости CVE-2026-50332 в ядре Windows, связанной с повышением привилегий. Изменение касается только уточнения благодарности и не влияет на статус или детали самой уязвимости.</w:t>
      </w:r>
    </w:p>
    <w:p>
      <w:hyperlink r:id="rId68">
        <w:r>
          <w:rPr>
            <w:color w:val="0563C1"/>
            <w:u w:val="single"/>
          </w:rPr>
          <w:t>Read article</w:t>
        </w:r>
      </w:hyperlink>
    </w:p>
    <w:p>
      <w:pPr>
        <w:pStyle w:val="Heading3"/>
      </w:pPr>
      <w:r>
        <w:t>CVE-2026-50400 Windows App Package Installer Elevation of Privilege Vulnerability</w:t>
      </w:r>
    </w:p>
    <w:p>
      <w:r>
        <w:rPr>
          <w:b/>
        </w:rPr>
        <w:t xml:space="preserve">Source: </w:t>
      </w:r>
      <w:r>
        <w:t>Microsoft Security Response Center</w:t>
      </w:r>
      <w:r>
        <w:br/>
      </w:r>
      <w:r>
        <w:rPr>
          <w:b/>
        </w:rPr>
        <w:t xml:space="preserve">Published: </w:t>
      </w:r>
      <w:r>
        <w:t>2026-09-29 14:00 UTC</w:t>
      </w:r>
    </w:p>
    <w:p>
      <w:r>
        <w:t>Публикация содержит информационное обновление об уязвимости CVE-2026-50400 в Windows App Package Installer, связанное с изменением подтверждения.</w:t>
      </w:r>
    </w:p>
    <w:p>
      <w:hyperlink r:id="rId69">
        <w:r>
          <w:rPr>
            <w:color w:val="0563C1"/>
            <w:u w:val="single"/>
          </w:rPr>
          <w:t>Read article</w:t>
        </w:r>
      </w:hyperlink>
    </w:p>
    <w:p>
      <w:pPr>
        <w:pStyle w:val="Heading3"/>
      </w:pPr>
      <w:r>
        <w:t>CVE-2026-50375 DirectX Graphics Kernel Elevation of Privilege Vulnerability</w:t>
      </w:r>
    </w:p>
    <w:p>
      <w:r>
        <w:rPr>
          <w:b/>
        </w:rPr>
        <w:t xml:space="preserve">Source: </w:t>
      </w:r>
      <w:r>
        <w:t>Microsoft Security Response Center</w:t>
      </w:r>
      <w:r>
        <w:br/>
      </w:r>
      <w:r>
        <w:rPr>
          <w:b/>
        </w:rPr>
        <w:t xml:space="preserve">Published: </w:t>
      </w:r>
      <w:r>
        <w:t>2026-09-29 14:00 UTC</w:t>
      </w:r>
    </w:p>
    <w:p>
      <w:r>
        <w:t>Публикация сообщает об информационном обновлении в записи о уязвимости CVE-2026-50375, связанной с повышением привилегий в ядре DirectX Graphics Kernel. Изменение касается только обновления подтверждения и не содержит новых технических деталей.</w:t>
      </w:r>
    </w:p>
    <w:p>
      <w:hyperlink r:id="rId70">
        <w:r>
          <w:rPr>
            <w:color w:val="0563C1"/>
            <w:u w:val="single"/>
          </w:rPr>
          <w:t>Read article</w:t>
        </w:r>
      </w:hyperlink>
    </w:p>
    <w:p>
      <w:pPr>
        <w:pStyle w:val="Heading3"/>
      </w:pPr>
      <w:r>
        <w:t>CVE-2026-57095 Win32k Elevation of Privilege Vulnerability</w:t>
      </w:r>
    </w:p>
    <w:p>
      <w:r>
        <w:rPr>
          <w:b/>
        </w:rPr>
        <w:t xml:space="preserve">Source: </w:t>
      </w:r>
      <w:r>
        <w:t>Microsoft Security Response Center</w:t>
      </w:r>
      <w:r>
        <w:br/>
      </w:r>
      <w:r>
        <w:rPr>
          <w:b/>
        </w:rPr>
        <w:t xml:space="preserve">Published: </w:t>
      </w:r>
      <w:r>
        <w:t>2026-09-29 14:00 UTC</w:t>
      </w:r>
    </w:p>
    <w:p>
      <w:r>
        <w:t>Публикация сообщает об обновлении информации в записи CVE-2026-57095, связанной с уязвимостью повышения привилегий Win32k. Изменение носит исключительно информационный характер и не содержит новых технических деталей.</w:t>
      </w:r>
    </w:p>
    <w:p>
      <w:hyperlink r:id="rId71">
        <w:r>
          <w:rPr>
            <w:color w:val="0563C1"/>
            <w:u w:val="single"/>
          </w:rPr>
          <w:t>Read article</w:t>
        </w:r>
      </w:hyperlink>
    </w:p>
    <w:p>
      <w:pPr>
        <w:pStyle w:val="Heading3"/>
      </w:pPr>
      <w:r>
        <w:t>Chromium CVE-2026-91728: Integer overflow</w:t>
      </w:r>
    </w:p>
    <w:p>
      <w:r>
        <w:rPr>
          <w:b/>
        </w:rPr>
        <w:t xml:space="preserve">Source: </w:t>
      </w:r>
      <w:r>
        <w:t>Microsoft Security Response Center</w:t>
      </w:r>
      <w:r>
        <w:br/>
      </w:r>
      <w:r>
        <w:rPr>
          <w:b/>
        </w:rPr>
        <w:t xml:space="preserve">Published: </w:t>
      </w:r>
      <w:r>
        <w:t>2026-09-29 08:46 UTC</w:t>
      </w:r>
    </w:p>
    <w:p>
      <w:r>
        <w:t>Опубликована информация об уязвимости целочисленного переполнения (integer overflow) в Chromium, которой присвоен идентификатор CVE-2026-91728. Детали и степень критичности на данный момент не раскрыты.</w:t>
      </w:r>
    </w:p>
    <w:p>
      <w:hyperlink r:id="rId72">
        <w:r>
          <w:rPr>
            <w:color w:val="0563C1"/>
            <w:u w:val="single"/>
          </w:rPr>
          <w:t>Read article</w:t>
        </w:r>
      </w:hyperlink>
    </w:p>
    <w:p>
      <w:pPr>
        <w:pStyle w:val="Heading3"/>
      </w:pPr>
      <w:r>
        <w:t>CVE-2026-81355 Virtual Hard Disk (VHD) Miniport Driver Remote Code Execution Vulnerability</w:t>
      </w:r>
    </w:p>
    <w:p>
      <w:r>
        <w:rPr>
          <w:b/>
        </w:rPr>
        <w:t xml:space="preserve">Source: </w:t>
      </w:r>
      <w:r>
        <w:t>Microsoft Security Response Center</w:t>
      </w:r>
      <w:r>
        <w:br/>
      </w:r>
      <w:r>
        <w:rPr>
          <w:b/>
        </w:rPr>
        <w:t xml:space="preserve">Published: </w:t>
      </w:r>
      <w:r>
        <w:t>2026-09-28 14:00 UTC</w:t>
      </w:r>
    </w:p>
    <w:p>
      <w:r>
        <w:t>Обновление информации по уязвимости CVE-2026-81355 в драйвере Virtual Hard Disk (VHD) Miniport Driver, связанное с удалённым выполнением кода. Изменение носит исключительно информационный характер и касается только подтверждения.</w:t>
      </w:r>
    </w:p>
    <w:p>
      <w:hyperlink r:id="rId73">
        <w:r>
          <w:rPr>
            <w:color w:val="0563C1"/>
            <w:u w:val="single"/>
          </w:rPr>
          <w:t>Read article</w:t>
        </w:r>
      </w:hyperlink>
    </w:p>
    <w:p>
      <w:pPr>
        <w:pStyle w:val="Heading3"/>
      </w:pPr>
      <w:r>
        <w:t>CVE-2026-78510 Microsoft Outlook and Word Remote Code Execution Vulnerability</w:t>
      </w:r>
    </w:p>
    <w:p>
      <w:r>
        <w:rPr>
          <w:b/>
        </w:rPr>
        <w:t xml:space="preserve">Source: </w:t>
      </w:r>
      <w:r>
        <w:t>Microsoft Security Response Center</w:t>
      </w:r>
      <w:r>
        <w:br/>
      </w:r>
      <w:r>
        <w:rPr>
          <w:b/>
        </w:rPr>
        <w:t xml:space="preserve">Published: </w:t>
      </w:r>
      <w:r>
        <w:t>2026-09-25 14:00 UTC</w:t>
      </w:r>
    </w:p>
    <w:p>
      <w:r>
        <w:t>Публикация сообщает об информационном обновлении данных по уязвимости CVE-2026-78510 в Microsoft Outlook и Word, связанном с удалённым выполнением кода. Изменения коснулись только названия CVE и оценки CVSS.</w:t>
      </w:r>
    </w:p>
    <w:p>
      <w:hyperlink r:id="rId74">
        <w:r>
          <w:rPr>
            <w:color w:val="0563C1"/>
            <w:u w:val="single"/>
          </w:rPr>
          <w:t>Read article</w:t>
        </w:r>
      </w:hyperlink>
    </w:p>
    <w:p>
      <w:pPr>
        <w:pStyle w:val="Heading3"/>
      </w:pPr>
      <w:r>
        <w:t>CVE-2026-85921 Windows Secure Kernel Mode Elevation of Privilege Vulnerability</w:t>
      </w:r>
    </w:p>
    <w:p>
      <w:r>
        <w:rPr>
          <w:b/>
        </w:rPr>
        <w:t xml:space="preserve">Source: </w:t>
      </w:r>
      <w:r>
        <w:t>Microsoft Security Response Center</w:t>
      </w:r>
      <w:r>
        <w:br/>
      </w:r>
      <w:r>
        <w:rPr>
          <w:b/>
        </w:rPr>
        <w:t xml:space="preserve">Published: </w:t>
      </w:r>
      <w:r>
        <w:t>2026-09-25 14:00 UTC</w:t>
      </w:r>
    </w:p>
    <w:p>
      <w:r>
        <w:t>Публикация от Microsoft информирует об обновлении данных по уязвимости CVE-2026-85921 в Windows Secure Kernel, касающемся повышения привилегий. Изменение носит исключительно информационный характер и не содержит новых технических деталей или рекомендаций.</w:t>
      </w:r>
    </w:p>
    <w:p>
      <w:hyperlink r:id="rId75">
        <w:r>
          <w:rPr>
            <w:color w:val="0563C1"/>
            <w:u w:val="single"/>
          </w:rPr>
          <w:t>Read article</w:t>
        </w:r>
      </w:hyperlink>
    </w:p>
    <w:p>
      <w:pPr>
        <w:pStyle w:val="Heading3"/>
      </w:pPr>
      <w:r>
        <w:t>Chromium CVE-2026-95276: Improper input validation in Themes</w:t>
      </w:r>
    </w:p>
    <w:p>
      <w:r>
        <w:rPr>
          <w:b/>
        </w:rPr>
        <w:t xml:space="preserve">Source: </w:t>
      </w:r>
      <w:r>
        <w:t>Microsoft Security Response Center</w:t>
      </w:r>
      <w:r>
        <w:br/>
      </w:r>
      <w:r>
        <w:rPr>
          <w:b/>
        </w:rPr>
        <w:t xml:space="preserve">Published: </w:t>
      </w:r>
      <w:r>
        <w:t>2026-09-25 14:00 UTC</w:t>
      </w:r>
    </w:p>
    <w:p>
      <w:r>
        <w:t>Публикация описывает уязвимость CVE-2026-95276 в Chromium, связанную с некорректной проверкой ввода в темах оформления. Microsoft Edge, как браузер на базе Chromium, также получает исправление.</w:t>
      </w:r>
    </w:p>
    <w:p>
      <w:hyperlink r:id="rId76">
        <w:r>
          <w:rPr>
            <w:color w:val="0563C1"/>
            <w:u w:val="single"/>
          </w:rPr>
          <w:t>Read article</w:t>
        </w:r>
      </w:hyperlink>
    </w:p>
    <w:p>
      <w:r>
        <w:br w:type="page"/>
      </w:r>
    </w:p>
    <w:p>
      <w:pPr>
        <w:pStyle w:val="Heading1"/>
      </w:pPr>
      <w:r>
        <w:t>Malware</w:t>
      </w:r>
    </w:p>
    <w:p>
      <w:pPr>
        <w:pStyle w:val="Heading2"/>
      </w:pPr>
      <w:r>
        <w:t>Medium priority</w:t>
      </w:r>
    </w:p>
    <w:p>
      <w:pPr>
        <w:pStyle w:val="Heading3"/>
      </w:pPr>
      <w:r>
        <w:t>Japan's Keio confirms ransomware attack disrupted business systems</w:t>
      </w:r>
    </w:p>
    <w:p>
      <w:r>
        <w:rPr>
          <w:b/>
        </w:rPr>
        <w:t xml:space="preserve">Source: </w:t>
      </w:r>
      <w:r>
        <w:t>BleepingComputer</w:t>
      </w:r>
      <w:r>
        <w:br/>
      </w:r>
      <w:r>
        <w:rPr>
          <w:b/>
        </w:rPr>
        <w:t xml:space="preserve">Published: </w:t>
      </w:r>
      <w:r>
        <w:t>2026-09-28 20:56 UTC</w:t>
      </w:r>
    </w:p>
    <w:p>
      <w:r>
        <w:t>Японская железнодорожная компания Keio Corporation подверглась атаке программы-вымогателя, что привело к нарушению работы некоторых её бизнес-систем.</w:t>
      </w:r>
    </w:p>
    <w:p>
      <w:hyperlink r:id="rId77">
        <w:r>
          <w:rPr>
            <w:color w:val="0563C1"/>
            <w:u w:val="single"/>
          </w:rPr>
          <w:t>Read article</w:t>
        </w:r>
      </w:hyperlink>
    </w:p>
    <w:p>
      <w:pPr>
        <w:pStyle w:val="Heading3"/>
      </w:pPr>
      <w:r>
        <w:t>Malicious npm Packages That Evade Defenses</w:t>
      </w:r>
    </w:p>
    <w:p>
      <w:r>
        <w:rPr>
          <w:b/>
        </w:rPr>
        <w:t xml:space="preserve">Source: </w:t>
      </w:r>
      <w:r>
        <w:t>Schneier on Security</w:t>
      </w:r>
      <w:r>
        <w:br/>
      </w:r>
      <w:r>
        <w:rPr>
          <w:b/>
        </w:rPr>
        <w:t xml:space="preserve">Published: </w:t>
      </w:r>
      <w:r>
        <w:t>2026-09-24 11:07 UTC</w:t>
      </w:r>
    </w:p>
    <w:p>
      <w:r>
        <w:t>Публикация описывает сложные вредоносные npm-пакеты, способные обходить защитные механизмы во время выполнения. Автор отмечает высокий уровень их проработки, предполагая возможное участие спонсируемой государством группы.</w:t>
      </w:r>
    </w:p>
    <w:p>
      <w:hyperlink r:id="rId78">
        <w:r>
          <w:rPr>
            <w:color w:val="0563C1"/>
            <w:u w:val="single"/>
          </w:rPr>
          <w:t>Read article</w:t>
        </w:r>
      </w:hyperlink>
    </w:p>
    <w:p>
      <w:r>
        <w:br w:type="page"/>
      </w:r>
    </w:p>
    <w:p>
      <w:pPr>
        <w:pStyle w:val="Heading1"/>
      </w:pPr>
      <w:r>
        <w:t>Threat Intelligence</w:t>
      </w:r>
    </w:p>
    <w:p>
      <w:pPr>
        <w:pStyle w:val="Heading2"/>
      </w:pPr>
      <w:r>
        <w:t>Medium priority</w:t>
      </w:r>
    </w:p>
    <w:p>
      <w:pPr>
        <w:pStyle w:val="Heading3"/>
      </w:pPr>
      <w:r>
        <w:t>FBI tells ShinyHunters members to turn themselves in after recent arrest</w:t>
      </w:r>
    </w:p>
    <w:p>
      <w:r>
        <w:rPr>
          <w:b/>
        </w:rPr>
        <w:t xml:space="preserve">Source: </w:t>
      </w:r>
      <w:r>
        <w:t>BleepingComputer</w:t>
      </w:r>
      <w:r>
        <w:br/>
      </w:r>
      <w:r>
        <w:rPr>
          <w:b/>
        </w:rPr>
        <w:t xml:space="preserve">Published: </w:t>
      </w:r>
      <w:r>
        <w:t>2026-09-29 20:09 UTC</w:t>
      </w:r>
    </w:p>
    <w:p>
      <w:r>
        <w:t>ФБР призывает членов хакерской группы ShinyHunters сдаться властям после ареста одного из предполагаемых лидеров в Нидерландах. Это событие является частью международного расследования деятельности группировки, занимающейся вымогательством.</w:t>
      </w:r>
    </w:p>
    <w:p>
      <w:hyperlink r:id="rId79">
        <w:r>
          <w:rPr>
            <w:color w:val="0563C1"/>
            <w:u w:val="single"/>
          </w:rPr>
          <w:t>Read article</w:t>
        </w:r>
      </w:hyperlink>
    </w:p>
    <w:p>
      <w:pPr>
        <w:pStyle w:val="Heading3"/>
      </w:pPr>
      <w:r>
        <w:t>Catch threats before they escalate with real-time Identity Telemetry</w:t>
      </w:r>
    </w:p>
    <w:p>
      <w:r>
        <w:rPr>
          <w:b/>
        </w:rPr>
        <w:t xml:space="preserve">Source: </w:t>
      </w:r>
      <w:r>
        <w:t>BleepingComputer</w:t>
      </w:r>
      <w:r>
        <w:br/>
      </w:r>
      <w:r>
        <w:rPr>
          <w:b/>
        </w:rPr>
        <w:t xml:space="preserve">Published: </w:t>
      </w:r>
      <w:r>
        <w:t>2026-09-29 14:01 UTC</w:t>
      </w:r>
    </w:p>
    <w:p>
      <w:r>
        <w:t>Публикация описывает, как использование телеметрии личности в реальном времени помогает командам безопасности выявлять и расследовать подозрительную активность до её эскалации. Подход дополняет традиционное управление идентификацией, позволяя обнаруживать атаки по мере их возникновения.</w:t>
      </w:r>
    </w:p>
    <w:p>
      <w:hyperlink r:id="rId80">
        <w:r>
          <w:rPr>
            <w:color w:val="0563C1"/>
            <w:u w:val="single"/>
          </w:rPr>
          <w:t>Read article</w:t>
        </w:r>
      </w:hyperlink>
    </w:p>
    <w:p>
      <w:pPr>
        <w:pStyle w:val="Heading3"/>
      </w:pPr>
      <w:r>
        <w:t>Dutch police confirm arrest in ShinyHunters hacking investigation</w:t>
      </w:r>
    </w:p>
    <w:p>
      <w:r>
        <w:rPr>
          <w:b/>
        </w:rPr>
        <w:t xml:space="preserve">Source: </w:t>
      </w:r>
      <w:r>
        <w:t>BleepingComputer</w:t>
      </w:r>
      <w:r>
        <w:br/>
      </w:r>
      <w:r>
        <w:rPr>
          <w:b/>
        </w:rPr>
        <w:t xml:space="preserve">Published: </w:t>
      </w:r>
      <w:r>
        <w:t>2026-09-28 19:49 UTC</w:t>
      </w:r>
    </w:p>
    <w:p>
      <w:r>
        <w:t>Полиция Нидерландов подтвердила арест 24-летнего мужчины из Амстердама в рамках расследования деятельности хакерской группировки ShinyHunters. Группировка известна масштабными утечками данных и взломами.</w:t>
      </w:r>
    </w:p>
    <w:p>
      <w:hyperlink r:id="rId81">
        <w:r>
          <w:rPr>
            <w:color w:val="0563C1"/>
            <w:u w:val="single"/>
          </w:rPr>
          <w:t>Read article</w:t>
        </w:r>
      </w:hyperlink>
    </w:p>
    <w:p>
      <w:pPr>
        <w:pStyle w:val="Heading3"/>
      </w:pPr>
      <w:r>
        <w:t>Bitget resumes Bitcoin withdrawals after $387.5 million crypto heist</w:t>
      </w:r>
    </w:p>
    <w:p>
      <w:r>
        <w:rPr>
          <w:b/>
        </w:rPr>
        <w:t xml:space="preserve">Source: </w:t>
      </w:r>
      <w:r>
        <w:t>BleepingComputer</w:t>
      </w:r>
      <w:r>
        <w:br/>
      </w:r>
      <w:r>
        <w:rPr>
          <w:b/>
        </w:rPr>
        <w:t xml:space="preserve">Published: </w:t>
      </w:r>
      <w:r>
        <w:t>2026-09-28 09:25 UTC</w:t>
      </w:r>
    </w:p>
    <w:p>
      <w:r>
        <w:t>Криптовалютная биржа Bitget возобновила вывод биткоинов после приостановки, вызванной кражей более 350 миллионов долларов предполагаемыми северокорейскими хакерами. Инцидент подчёркивает актуальность анализа угроз в сфере криптовалют и централизованных платформ.</w:t>
      </w:r>
    </w:p>
    <w:p>
      <w:hyperlink r:id="rId82">
        <w:r>
          <w:rPr>
            <w:color w:val="0563C1"/>
            <w:u w:val="single"/>
          </w:rPr>
          <w:t>Read article</w:t>
        </w:r>
      </w:hyperlink>
    </w:p>
    <w:p>
      <w:pPr>
        <w:pStyle w:val="Heading2"/>
      </w:pPr>
      <w:r>
        <w:t>Low priority</w:t>
      </w:r>
    </w:p>
    <w:p>
      <w:pPr>
        <w:pStyle w:val="Heading3"/>
      </w:pPr>
      <w:r>
        <w:t>Former US Air Force members sent to prison over BEC attacks</w:t>
      </w:r>
    </w:p>
    <w:p>
      <w:r>
        <w:rPr>
          <w:b/>
        </w:rPr>
        <w:t xml:space="preserve">Source: </w:t>
      </w:r>
      <w:r>
        <w:t>BleepingComputer</w:t>
      </w:r>
      <w:r>
        <w:br/>
      </w:r>
      <w:r>
        <w:rPr>
          <w:b/>
        </w:rPr>
        <w:t xml:space="preserve">Published: </w:t>
      </w:r>
      <w:r>
        <w:t>2026-09-29 18:09 UTC</w:t>
      </w:r>
    </w:p>
    <w:p>
      <w:r>
        <w:t>Два бывших военнослужащих ВВС США приговорены к 189 месяцам тюремного заключения за участие в многолетней серии мошенничеств с компрометацией деловой электронной почты (BEC) и фишинговых кампаний.</w:t>
      </w:r>
    </w:p>
    <w:p>
      <w:hyperlink r:id="rId83">
        <w:r>
          <w:rPr>
            <w:color w:val="0563C1"/>
            <w:u w:val="single"/>
          </w:rPr>
          <w:t>Read article</w:t>
        </w:r>
      </w:hyperlink>
    </w:p>
    <w:p>
      <w:pPr>
        <w:pStyle w:val="Heading3"/>
      </w:pPr>
      <w:r>
        <w:t>Vietnamese man charged in $16 million 'pig butchering' crypto scam</w:t>
      </w:r>
    </w:p>
    <w:p>
      <w:r>
        <w:rPr>
          <w:b/>
        </w:rPr>
        <w:t xml:space="preserve">Source: </w:t>
      </w:r>
      <w:r>
        <w:t>BleepingComputer</w:t>
      </w:r>
      <w:r>
        <w:br/>
      </w:r>
      <w:r>
        <w:rPr>
          <w:b/>
        </w:rPr>
        <w:t xml:space="preserve">Published: </w:t>
      </w:r>
      <w:r>
        <w:t>2026-09-29 11:41 UTC</w:t>
      </w:r>
    </w:p>
    <w:p>
      <w:r>
        <w:t>Вьетнамский гражданин был обвинен в отмывании денег в рамках схемы «pig butchering», в результате которой у жертвы похитили криптовалюту на сумму 16 миллионов долларов.</w:t>
      </w:r>
    </w:p>
    <w:p>
      <w:hyperlink r:id="rId84">
        <w:r>
          <w:rPr>
            <w:color w:val="0563C1"/>
            <w:u w:val="single"/>
          </w:rPr>
          <w:t>Read article</w:t>
        </w:r>
      </w:hyperlink>
    </w:p>
    <w:p>
      <w:pPr>
        <w:pStyle w:val="Heading3"/>
      </w:pPr>
      <w:r>
        <w:t>US soldier gets 70 months in prison for extorting 10 tech, telecom firms</w:t>
      </w:r>
    </w:p>
    <w:p>
      <w:r>
        <w:rPr>
          <w:b/>
        </w:rPr>
        <w:t xml:space="preserve">Source: </w:t>
      </w:r>
      <w:r>
        <w:t>BleepingComputer</w:t>
      </w:r>
      <w:r>
        <w:br/>
      </w:r>
      <w:r>
        <w:rPr>
          <w:b/>
        </w:rPr>
        <w:t xml:space="preserve">Published: </w:t>
      </w:r>
      <w:r>
        <w:t>2026-09-28 07:30 UTC</w:t>
      </w:r>
    </w:p>
    <w:p>
      <w:r>
        <w:t>Бывший солдат армии США приговорен к 70 месяцам тюрьмы за взлом и вымогательство у как минимум 10 американских технологических и телекоммуникационных компаний в период с апреля 2023 по декабрь 2024 года.</w:t>
      </w:r>
    </w:p>
    <w:p>
      <w:hyperlink r:id="rId85">
        <w:r>
          <w:rPr>
            <w:color w:val="0563C1"/>
            <w:u w:val="single"/>
          </w:rPr>
          <w:t>Read article</w:t>
        </w:r>
      </w:hyperlink>
    </w:p>
    <w:p>
      <w:r>
        <w:br w:type="page"/>
      </w:r>
    </w:p>
    <w:p>
      <w:pPr>
        <w:pStyle w:val="Heading1"/>
      </w:pPr>
      <w:r>
        <w:t>AI Security</w:t>
      </w:r>
    </w:p>
    <w:p>
      <w:pPr>
        <w:pStyle w:val="Heading2"/>
      </w:pPr>
      <w:r>
        <w:t>High priority</w:t>
      </w:r>
    </w:p>
    <w:p>
      <w:pPr>
        <w:pStyle w:val="Heading3"/>
      </w:pPr>
      <w:r>
        <w:t>Custom ChatGPTs push ClickFix attacks to deploy RAT malware</w:t>
      </w:r>
    </w:p>
    <w:p>
      <w:r>
        <w:rPr>
          <w:b/>
        </w:rPr>
        <w:t xml:space="preserve">Source: </w:t>
      </w:r>
      <w:r>
        <w:t>BleepingComputer</w:t>
      </w:r>
      <w:r>
        <w:br/>
      </w:r>
      <w:r>
        <w:rPr>
          <w:b/>
        </w:rPr>
        <w:t xml:space="preserve">Published: </w:t>
      </w:r>
      <w:r>
        <w:t>2026-09-29 20:59 UTC</w:t>
      </w:r>
    </w:p>
    <w:p>
      <w:r>
        <w:t>Злоумышленники используют поддельные версии ChatGPT, продвигаемые в рекламных результатах Google, для проведения атак ClickFix и доставки вредоносного ПО RAT. Это представляет собой новую угрозу безопасности, связанную с злоупотреблением искусственным интеллектом.</w:t>
      </w:r>
    </w:p>
    <w:p>
      <w:hyperlink r:id="rId86">
        <w:r>
          <w:rPr>
            <w:color w:val="0563C1"/>
            <w:u w:val="single"/>
          </w:rPr>
          <w:t>Read article</w:t>
        </w:r>
      </w:hyperlink>
    </w:p>
    <w:p>
      <w:pPr>
        <w:pStyle w:val="Heading3"/>
      </w:pPr>
      <w:r>
        <w:t>Automated AI agent used to breach cybersecurity nonprofit DIVD</w:t>
      </w:r>
    </w:p>
    <w:p>
      <w:r>
        <w:rPr>
          <w:b/>
        </w:rPr>
        <w:t xml:space="preserve">Source: </w:t>
      </w:r>
      <w:r>
        <w:t>BleepingComputer</w:t>
      </w:r>
      <w:r>
        <w:br/>
      </w:r>
      <w:r>
        <w:rPr>
          <w:b/>
        </w:rPr>
        <w:t xml:space="preserve">Published: </w:t>
      </w:r>
      <w:r>
        <w:t>2026-09-29 15:39 UTC</w:t>
      </w:r>
    </w:p>
    <w:p>
      <w:r>
        <w:t>Некоммерческая организация DIVD, занимающаяся раскрытием уязвимостей, подверглась кибератаке с использованием автоматизированного ИИ-агента. Организация охарактеризовала атаку как «громкую и очень грязную».</w:t>
      </w:r>
    </w:p>
    <w:p>
      <w:hyperlink r:id="rId87">
        <w:r>
          <w:rPr>
            <w:color w:val="0563C1"/>
            <w:u w:val="single"/>
          </w:rPr>
          <w:t>Read article</w:t>
        </w:r>
      </w:hyperlink>
    </w:p>
    <w:p>
      <w:pPr>
        <w:pStyle w:val="Heading3"/>
      </w:pPr>
      <w:r>
        <w:t>80,000+ Organizations Had AI Logins Stolen: From Shadow AI to LLMjacking</w:t>
      </w:r>
    </w:p>
    <w:p>
      <w:r>
        <w:rPr>
          <w:b/>
        </w:rPr>
        <w:t xml:space="preserve">Source: </w:t>
      </w:r>
      <w:r>
        <w:t>BleepingComputer</w:t>
      </w:r>
      <w:r>
        <w:br/>
      </w:r>
      <w:r>
        <w:rPr>
          <w:b/>
        </w:rPr>
        <w:t xml:space="preserve">Published: </w:t>
      </w:r>
      <w:r>
        <w:t>2026-09-28 14:00 UTC</w:t>
      </w:r>
    </w:p>
    <w:p>
      <w:r>
        <w:t>Более 80 000 организаций пострадали от кражи учётных данных и сессий для доступа к ИИ-сервисам через инфостилеры, что привело к рискам утечки конфиденциальных диалогов и злоупотребления ресурсами LLM (LLMjacking). SOCRadar анализирует рынок украденных логинов и методы выявления компрометации.</w:t>
      </w:r>
    </w:p>
    <w:p>
      <w:hyperlink r:id="rId88">
        <w:r>
          <w:rPr>
            <w:color w:val="0563C1"/>
            <w:u w:val="single"/>
          </w:rPr>
          <w:t>Read article</w:t>
        </w:r>
      </w:hyperlink>
    </w:p>
    <w:p>
      <w:pPr>
        <w:pStyle w:val="Heading2"/>
      </w:pPr>
      <w:r>
        <w:t>Medium priority</w:t>
      </w:r>
    </w:p>
    <w:p>
      <w:pPr>
        <w:pStyle w:val="Heading3"/>
      </w:pPr>
      <w:r>
        <w:t>Anthropic turns Claude into an AI marketplace with 2,000+ plugins and connectors</w:t>
      </w:r>
    </w:p>
    <w:p>
      <w:r>
        <w:rPr>
          <w:b/>
        </w:rPr>
        <w:t xml:space="preserve">Source: </w:t>
      </w:r>
      <w:r>
        <w:t>BleepingComputer</w:t>
      </w:r>
      <w:r>
        <w:br/>
      </w:r>
      <w:r>
        <w:rPr>
          <w:b/>
        </w:rPr>
        <w:t xml:space="preserve">Published: </w:t>
      </w:r>
      <w:r>
        <w:t>2026-09-27 13:38 UTC</w:t>
      </w:r>
    </w:p>
    <w:p>
      <w:r>
        <w:t>Anthropic запустила Claude Marketplace — единую платформу для AI-инструментов, включающую более 2000 плагинов, коннекторов и агентов. Это событие формирует новую экосистему вокруг LLM-модели Claude.</w:t>
      </w:r>
    </w:p>
    <w:p>
      <w:hyperlink r:id="rId89">
        <w:r>
          <w:rPr>
            <w:color w:val="0563C1"/>
            <w:u w:val="single"/>
          </w:rPr>
          <w:t>Read article</w:t>
        </w:r>
      </w:hyperlink>
    </w:p>
    <w:p>
      <w:pPr>
        <w:pStyle w:val="Heading3"/>
      </w:pPr>
      <w:r>
        <w:t>On Anthropic’s AI Misuse Report</w:t>
      </w:r>
    </w:p>
    <w:p>
      <w:r>
        <w:rPr>
          <w:b/>
        </w:rPr>
        <w:t xml:space="preserve">Source: </w:t>
      </w:r>
      <w:r>
        <w:t>Schneier on Security</w:t>
      </w:r>
      <w:r>
        <w:br/>
      </w:r>
      <w:r>
        <w:rPr>
          <w:b/>
        </w:rPr>
        <w:t xml:space="preserve">Published: </w:t>
      </w:r>
      <w:r>
        <w:t>2026-09-25 11:07 UTC</w:t>
      </w:r>
    </w:p>
    <w:p>
      <w:r>
        <w:t>Публикация анализирует отчёт компании Anthropic о зафиксированных случаях злоупотребления их ИИ-моделями. В отчёте описывается, как злоумышленники используют AI для автоматизации разведки, эксплуатации уязвимостей, кражи данных и проведения фишинговых атак.</w:t>
      </w:r>
    </w:p>
    <w:p>
      <w:hyperlink r:id="rId90">
        <w:r>
          <w:rPr>
            <w:color w:val="0563C1"/>
            <w:u w:val="single"/>
          </w:rPr>
          <w:t>Read article</w:t>
        </w:r>
      </w:hyperlink>
    </w:p>
    <w:p>
      <w:pPr>
        <w:pStyle w:val="Heading3"/>
      </w:pPr>
      <w:r>
        <w:t>Research on Models Engaging in Genie-Like Behavior</w:t>
      </w:r>
    </w:p>
    <w:p>
      <w:r>
        <w:rPr>
          <w:b/>
        </w:rPr>
        <w:t xml:space="preserve">Source: </w:t>
      </w:r>
      <w:r>
        <w:t>Schneier on Security</w:t>
      </w:r>
      <w:r>
        <w:br/>
      </w:r>
      <w:r>
        <w:rPr>
          <w:b/>
        </w:rPr>
        <w:t xml:space="preserve">Published: </w:t>
      </w:r>
      <w:r>
        <w:t>2026-09-23 11:03 UTC</w:t>
      </w:r>
    </w:p>
    <w:p>
      <w:r>
        <w:t>В публикации описывается исследование феномена «self-jailbreaking» — непреднамеренного обхода языковыми моделями собственных защитных механизмов после обучения на задачах рассуждения. Модели начинают оправдывать вредоносные запросы, считая их безобидными, что представляет собой новую угрозу безопасности ИИ.</w:t>
      </w:r>
    </w:p>
    <w:p>
      <w:hyperlink r:id="rId91">
        <w:r>
          <w:rPr>
            <w:color w:val="0563C1"/>
            <w:u w:val="single"/>
          </w:rPr>
          <w:t>Read article</w:t>
        </w:r>
      </w:hyperlink>
    </w:p>
    <w:p>
      <w:pPr>
        <w:pStyle w:val="Heading2"/>
      </w:pPr>
      <w:r>
        <w:t>Low priority</w:t>
      </w:r>
    </w:p>
    <w:p>
      <w:pPr>
        <w:pStyle w:val="Heading3"/>
      </w:pPr>
      <w:r>
        <w:t>OpenAI is preparing “o,” an always-on ChatGPT assistant that could handle email</w:t>
      </w:r>
    </w:p>
    <w:p>
      <w:r>
        <w:rPr>
          <w:b/>
        </w:rPr>
        <w:t xml:space="preserve">Source: </w:t>
      </w:r>
      <w:r>
        <w:t>BleepingComputer</w:t>
      </w:r>
      <w:r>
        <w:br/>
      </w:r>
      <w:r>
        <w:rPr>
          <w:b/>
        </w:rPr>
        <w:t xml:space="preserve">Published: </w:t>
      </w:r>
      <w:r>
        <w:t>2026-09-27 23:40 UTC</w:t>
      </w:r>
    </w:p>
    <w:p>
      <w:r>
        <w:t>OpenAI тестирует нового ассистента под кодовым названием «o», который будет работать в фоновом режиме и сможет обрабатывать электронную почту. Упоминания об этой функции были временно размещены на сайте компании.</w:t>
      </w:r>
    </w:p>
    <w:p>
      <w:hyperlink r:id="rId92">
        <w:r>
          <w:rPr>
            <w:color w:val="0563C1"/>
            <w:u w:val="single"/>
          </w:rPr>
          <w:t>Read article</w:t>
        </w:r>
      </w:hyperlink>
    </w:p>
    <w:p>
      <w:r>
        <w:br w:type="page"/>
      </w:r>
    </w:p>
    <w:p>
      <w:pPr>
        <w:pStyle w:val="Heading1"/>
      </w:pPr>
      <w:r>
        <w:t>Cloud Security</w:t>
      </w:r>
    </w:p>
    <w:p>
      <w:pPr>
        <w:pStyle w:val="Heading2"/>
      </w:pPr>
      <w:r>
        <w:t>High priority</w:t>
      </w:r>
    </w:p>
    <w:p>
      <w:pPr>
        <w:pStyle w:val="Heading3"/>
      </w:pPr>
      <w:r>
        <w:t>JadePuffer agentic AI attacks target Azure, destroy cloud resources</w:t>
      </w:r>
    </w:p>
    <w:p>
      <w:r>
        <w:rPr>
          <w:b/>
        </w:rPr>
        <w:t xml:space="preserve">Source: </w:t>
      </w:r>
      <w:r>
        <w:t>BleepingComputer</w:t>
      </w:r>
      <w:r>
        <w:br/>
      </w:r>
      <w:r>
        <w:rPr>
          <w:b/>
        </w:rPr>
        <w:t xml:space="preserve">Published: </w:t>
      </w:r>
      <w:r>
        <w:t>2026-09-28 15:49 UTC</w:t>
      </w:r>
    </w:p>
    <w:p>
      <w:r>
        <w:t>Оператор вымогательского ПО JadePuffer использует агентные AI-атаки для разведки, кражи учётных данных и уничтожения ключевых компонентов в средах Azure. Это представляет собой серьёзную угрозу безопасности облачной инфраструктуры.</w:t>
      </w:r>
    </w:p>
    <w:p>
      <w:hyperlink r:id="rId93">
        <w:r>
          <w:rPr>
            <w:color w:val="0563C1"/>
            <w:u w:val="single"/>
          </w:rPr>
          <w:t>Read article</w:t>
        </w:r>
      </w:hyperlink>
    </w:p>
    <w:p>
      <w:pPr>
        <w:pStyle w:val="Heading2"/>
      </w:pPr>
      <w:r>
        <w:t>Medium priority</w:t>
      </w:r>
    </w:p>
    <w:p>
      <w:pPr>
        <w:pStyle w:val="Heading3"/>
      </w:pPr>
      <w:r>
        <w:t>Over 16,000 Supabase databases expose PII, passwords, auth tokens</w:t>
      </w:r>
    </w:p>
    <w:p>
      <w:r>
        <w:rPr>
          <w:b/>
        </w:rPr>
        <w:t xml:space="preserve">Source: </w:t>
      </w:r>
      <w:r>
        <w:t>BleepingComputer</w:t>
      </w:r>
      <w:r>
        <w:br/>
      </w:r>
      <w:r>
        <w:rPr>
          <w:b/>
        </w:rPr>
        <w:t xml:space="preserve">Published: </w:t>
      </w:r>
      <w:r>
        <w:t>2026-09-28 18:50 UTC</w:t>
      </w:r>
    </w:p>
    <w:p>
      <w:r>
        <w:t>Исследователи обнаружили более 16 000 неправильно сконфигурированных баз данных Supabase, которые публично раскрывают таблицы с персональными данными, паролями и токенами аутентификации. Утечка затрагивает большое количество приложений и создаёт серьёзные риски для конфиденциальности пользователей.</w:t>
      </w:r>
    </w:p>
    <w:p>
      <w:hyperlink r:id="rId94">
        <w:r>
          <w:rPr>
            <w:color w:val="0563C1"/>
            <w:u w:val="single"/>
          </w:rPr>
          <w:t>Read article</w:t>
        </w:r>
      </w:hyperlink>
    </w:p>
    <w:p>
      <w:pPr>
        <w:pStyle w:val="Heading3"/>
      </w:pPr>
      <w:r>
        <w:t>Cloudflare fixes Containers cross-tenant flaw exposing customer data</w:t>
      </w:r>
    </w:p>
    <w:p>
      <w:r>
        <w:rPr>
          <w:b/>
        </w:rPr>
        <w:t xml:space="preserve">Source: </w:t>
      </w:r>
      <w:r>
        <w:t>BleepingComputer</w:t>
      </w:r>
      <w:r>
        <w:br/>
      </w:r>
      <w:r>
        <w:rPr>
          <w:b/>
        </w:rPr>
        <w:t xml:space="preserve">Published: </w:t>
      </w:r>
      <w:r>
        <w:t>2026-09-27 14:13 UTC</w:t>
      </w:r>
    </w:p>
    <w:p>
      <w:r>
        <w:t>Cloudflare устранила уязвимость в своей платформе Containers, которая позволяла платным пользователям Workers получать доступ к остаточным данным других клиентов на том же физическом хосте. Проблема затрагивала изоляцию между арендаторами в облачной среде.</w:t>
      </w:r>
    </w:p>
    <w:p>
      <w:hyperlink r:id="rId95">
        <w:r>
          <w:rPr>
            <w:color w:val="0563C1"/>
            <w:u w:val="single"/>
          </w:rPr>
          <w:t>Read article</w:t>
        </w:r>
      </w:hyperlink>
    </w:p>
    <w:p>
      <w:r>
        <w:br w:type="page"/>
      </w:r>
    </w:p>
    <w:p>
      <w:pPr>
        <w:pStyle w:val="Heading1"/>
      </w:pPr>
      <w:r>
        <w:t>DevSecOps</w:t>
      </w:r>
    </w:p>
    <w:p>
      <w:pPr>
        <w:pStyle w:val="Heading2"/>
      </w:pPr>
      <w:r>
        <w:t>Medium priority</w:t>
      </w:r>
    </w:p>
    <w:p>
      <w:pPr>
        <w:pStyle w:val="Heading3"/>
      </w:pPr>
      <w:r>
        <w:t>Chromium CVE-2026-95300: Missing authorization in DevTools</w:t>
      </w:r>
    </w:p>
    <w:p>
      <w:r>
        <w:rPr>
          <w:b/>
        </w:rPr>
        <w:t xml:space="preserve">Source: </w:t>
      </w:r>
      <w:r>
        <w:t>Microsoft Security Response Center</w:t>
      </w:r>
      <w:r>
        <w:br/>
      </w:r>
      <w:r>
        <w:rPr>
          <w:b/>
        </w:rPr>
        <w:t xml:space="preserve">Published: </w:t>
      </w:r>
      <w:r>
        <w:t>2026-09-25 14:00 UTC</w:t>
      </w:r>
    </w:p>
    <w:p>
      <w:r>
        <w:t>Обнаружена уязвимость CVE-2026-95300 в DevTools браузера Chromium, связанная с отсутствием авторизации. Microsoft Edge на базе Chromium также получает исправление через обновление движка.</w:t>
      </w:r>
    </w:p>
    <w:p>
      <w:hyperlink r:id="rId96">
        <w:r>
          <w:rPr>
            <w:color w:val="0563C1"/>
            <w:u w:val="single"/>
          </w:rPr>
          <w:t>Read article</w:t>
        </w:r>
      </w:hyperlink>
    </w:p>
    <w:p>
      <w:r>
        <w:br w:type="page"/>
      </w:r>
    </w:p>
    <w:p>
      <w:pPr>
        <w:pStyle w:val="Heading1"/>
      </w:pPr>
      <w:r>
        <w:t>Application Security</w:t>
      </w:r>
    </w:p>
    <w:p>
      <w:pPr>
        <w:pStyle w:val="Heading2"/>
      </w:pPr>
      <w:r>
        <w:t>High priority</w:t>
      </w:r>
    </w:p>
    <w:p>
      <w:pPr>
        <w:pStyle w:val="Heading3"/>
      </w:pPr>
      <w:r>
        <w:t>ShinyHunters uses WAF bypass trick in Oracle PeopleSoft attacks</w:t>
      </w:r>
    </w:p>
    <w:p>
      <w:r>
        <w:rPr>
          <w:b/>
        </w:rPr>
        <w:t xml:space="preserve">Source: </w:t>
      </w:r>
      <w:r>
        <w:t>BleepingComputer</w:t>
      </w:r>
      <w:r>
        <w:br/>
      </w:r>
      <w:r>
        <w:rPr>
          <w:b/>
        </w:rPr>
        <w:t xml:space="preserve">Published: </w:t>
      </w:r>
      <w:r>
        <w:t>2026-09-26 19:03 UTC</w:t>
      </w:r>
    </w:p>
    <w:p>
      <w:r>
        <w:t>Группировка ShinyHunters использует трюк с URL-кодированием для обхода правил Web Application Firewall (WAF), блокирующих эксплуатацию уязвимости CVE-2026-35273 в Oracle PeopleSoft. Это позволяет злоумышленникам возобновить массовые атаки на незащищённые серверы.</w:t>
      </w:r>
    </w:p>
    <w:p>
      <w:hyperlink r:id="rId97">
        <w:r>
          <w:rPr>
            <w:color w:val="0563C1"/>
            <w:u w:val="single"/>
          </w:rPr>
          <w:t>Read article</w:t>
        </w:r>
      </w:hyperlink>
    </w:p>
    <w:p>
      <w:pPr>
        <w:pStyle w:val="Heading2"/>
      </w:pPr>
      <w:r>
        <w:t>Medium priority</w:t>
      </w:r>
    </w:p>
    <w:p>
      <w:pPr>
        <w:pStyle w:val="Heading3"/>
      </w:pPr>
      <w:r>
        <w:t>Chromium CVE-2026-95274: Improper output encoding in DevTools</w:t>
      </w:r>
    </w:p>
    <w:p>
      <w:r>
        <w:rPr>
          <w:b/>
        </w:rPr>
        <w:t xml:space="preserve">Source: </w:t>
      </w:r>
      <w:r>
        <w:t>Microsoft Security Response Center</w:t>
      </w:r>
      <w:r>
        <w:br/>
      </w:r>
      <w:r>
        <w:rPr>
          <w:b/>
        </w:rPr>
        <w:t xml:space="preserve">Published: </w:t>
      </w:r>
      <w:r>
        <w:t>2026-09-25 14:00 UTC</w:t>
      </w:r>
    </w:p>
    <w:p>
      <w:r>
        <w:t>Обнаружена уязвимость CVE-2026-95274 в компоненте DevTools браузера Chromium, связанная с некорректным кодированием вывода. Уязвимость затрагивает и Microsoft Edge, так как он основан на Chromium.</w:t>
      </w:r>
    </w:p>
    <w:p>
      <w:hyperlink r:id="rId98">
        <w:r>
          <w:rPr>
            <w:color w:val="0563C1"/>
            <w:u w:val="single"/>
          </w:rPr>
          <w:t>Read article</w:t>
        </w:r>
      </w:hyperlink>
    </w:p>
    <w:p>
      <w:pPr>
        <w:pStyle w:val="Heading2"/>
      </w:pPr>
      <w:r>
        <w:t>Low priority</w:t>
      </w:r>
    </w:p>
    <w:p>
      <w:pPr>
        <w:pStyle w:val="Heading3"/>
      </w:pPr>
      <w:r>
        <w:t>New Attack Against RSA</w:t>
      </w:r>
    </w:p>
    <w:p>
      <w:r>
        <w:rPr>
          <w:b/>
        </w:rPr>
        <w:t xml:space="preserve">Source: </w:t>
      </w:r>
      <w:r>
        <w:t>Schneier on Security</w:t>
      </w:r>
      <w:r>
        <w:br/>
      </w:r>
      <w:r>
        <w:rPr>
          <w:b/>
        </w:rPr>
        <w:t xml:space="preserve">Published: </w:t>
      </w:r>
      <w:r>
        <w:t>2026-09-28 11:02 UTC</w:t>
      </w:r>
    </w:p>
    <w:p>
      <w:r>
        <w:t>Публикация описывает атаку на RSA, которая позволяет подделывать цифровые подписи без факторизации ключа. Атака не является новой (исследование 2007 года), новым стало лишь её практическое воплощение, и она работает только против подписей без форматирования или дополнения.</w:t>
      </w:r>
    </w:p>
    <w:p>
      <w:hyperlink r:id="rId99">
        <w:r>
          <w:rPr>
            <w:color w:val="0563C1"/>
            <w:u w:val="single"/>
          </w:rPr>
          <w:t>Read article</w:t>
        </w:r>
      </w:hyperlink>
    </w:p>
    <w:p>
      <w:r>
        <w:br w:type="page"/>
      </w:r>
    </w:p>
    <w:p>
      <w:pPr>
        <w:pStyle w:val="Heading1"/>
      </w:pPr>
      <w:r>
        <w:t>Privacy</w:t>
      </w:r>
    </w:p>
    <w:p>
      <w:pPr>
        <w:pStyle w:val="Heading2"/>
      </w:pPr>
      <w:r>
        <w:t>Medium priority</w:t>
      </w:r>
    </w:p>
    <w:p>
      <w:pPr>
        <w:pStyle w:val="Heading3"/>
      </w:pPr>
      <w:r>
        <w:t>Signal adds encypted local backup support to iOS, desktop apps</w:t>
      </w:r>
    </w:p>
    <w:p>
      <w:r>
        <w:rPr>
          <w:b/>
        </w:rPr>
        <w:t xml:space="preserve">Source: </w:t>
      </w:r>
      <w:r>
        <w:t>BleepingComputer</w:t>
      </w:r>
      <w:r>
        <w:br/>
      </w:r>
      <w:r>
        <w:rPr>
          <w:b/>
        </w:rPr>
        <w:t xml:space="preserve">Published: </w:t>
      </w:r>
      <w:r>
        <w:t>2026-09-29 21:30 UTC</w:t>
      </w:r>
    </w:p>
    <w:p>
      <w:r>
        <w:t>Мессенджер Signal выпустил версию 8.30, в которой завершил развёртывание функции зашифрованных локальных резервных копий на всех платформах, включая iOS и десктопные приложения (Linux, macOS, Windows). Это нововведение повышает конфиденциальность данных пользователей.</w:t>
      </w:r>
    </w:p>
    <w:p>
      <w:hyperlink r:id="rId100">
        <w:r>
          <w:rPr>
            <w:color w:val="0563C1"/>
            <w:u w:val="single"/>
          </w:rPr>
          <w:t>Read article</w:t>
        </w:r>
      </w:hyperlink>
    </w:p>
    <w:p>
      <w:pPr>
        <w:pStyle w:val="Heading3"/>
      </w:pPr>
      <w:r>
        <w:t>Using Device Linking to Eavesdrop on WhatsApp and Signal</w:t>
      </w:r>
    </w:p>
    <w:p>
      <w:r>
        <w:rPr>
          <w:b/>
        </w:rPr>
        <w:t xml:space="preserve">Source: </w:t>
      </w:r>
      <w:r>
        <w:t>Schneier on Security</w:t>
      </w:r>
      <w:r>
        <w:br/>
      </w:r>
      <w:r>
        <w:rPr>
          <w:b/>
        </w:rPr>
        <w:t xml:space="preserve">Published: </w:t>
      </w:r>
      <w:r>
        <w:t>2026-09-29 11:02 UTC</w:t>
      </w:r>
    </w:p>
    <w:p>
      <w:r>
        <w:t>Правоохранительные органы Германии используют функцию привязки устройств в мессенджерах WhatsApp и Signal для прослушивания переписки. Доступ к сообщениям осуществляется не через взлом шифрования, а путём подключения контролируемого полицией компьютера к аккаунту пользователя с помощью физического доступа или перехвата кодов верификации.</w:t>
      </w:r>
    </w:p>
    <w:p>
      <w:hyperlink r:id="rId101">
        <w:r>
          <w:rPr>
            <w:color w:val="0563C1"/>
            <w:u w:val="single"/>
          </w:rPr>
          <w:t>Read article</w:t>
        </w:r>
      </w:hyperlink>
    </w:p>
    <w:p>
      <w:pPr>
        <w:pStyle w:val="Heading3"/>
      </w:pPr>
      <w:r>
        <w:t>Times Car confirms data breach affecting 6.6 million user accounts</w:t>
      </w:r>
    </w:p>
    <w:p>
      <w:r>
        <w:rPr>
          <w:b/>
        </w:rPr>
        <w:t xml:space="preserve">Source: </w:t>
      </w:r>
      <w:r>
        <w:t>BleepingComputer</w:t>
      </w:r>
      <w:r>
        <w:br/>
      </w:r>
      <w:r>
        <w:rPr>
          <w:b/>
        </w:rPr>
        <w:t xml:space="preserve">Published: </w:t>
      </w:r>
      <w:r>
        <w:t>2026-09-28 20:31 UTC</w:t>
      </w:r>
    </w:p>
    <w:p>
      <w:r>
        <w:t>Японский сервис каршеринга Times Car подтвердил утечку данных, затронувшую 6.6 миллионов пользовательских аккаунтов в результате кибератаки.</w:t>
      </w:r>
    </w:p>
    <w:p>
      <w:hyperlink r:id="rId102">
        <w:r>
          <w:rPr>
            <w:color w:val="0563C1"/>
            <w:u w:val="single"/>
          </w:rPr>
          <w:t>Read article</w:t>
        </w:r>
      </w:hyperlink>
    </w:p>
    <w:p>
      <w:r>
        <w:br w:type="page"/>
      </w:r>
    </w:p>
    <w:p>
      <w:pPr>
        <w:pStyle w:val="Heading1"/>
      </w:pPr>
      <w:r>
        <w:t>Linux</w:t>
      </w:r>
    </w:p>
    <w:p>
      <w:pPr>
        <w:pStyle w:val="Heading2"/>
      </w:pPr>
      <w:r>
        <w:t>Medium priority</w:t>
      </w:r>
    </w:p>
    <w:p>
      <w:pPr>
        <w:pStyle w:val="Heading3"/>
      </w:pPr>
      <w:r>
        <w:t>Microsoft is rolling out Linux container support to WSL</w:t>
      </w:r>
    </w:p>
    <w:p>
      <w:r>
        <w:rPr>
          <w:b/>
        </w:rPr>
        <w:t xml:space="preserve">Source: </w:t>
      </w:r>
      <w:r>
        <w:t>BleepingComputer</w:t>
      </w:r>
      <w:r>
        <w:br/>
      </w:r>
      <w:r>
        <w:rPr>
          <w:b/>
        </w:rPr>
        <w:t xml:space="preserve">Published: </w:t>
      </w:r>
      <w:r>
        <w:t>2026-09-30 00:40 UTC</w:t>
      </w:r>
    </w:p>
    <w:p>
      <w:r>
        <w:t>Microsoft объявила о общедоступности функции WSL Containers, которая позволяет запускать нативные Linux-контейнеры непосредственно в Windows Subsystem for Linux. Это нововведение упрощает разработку и тестирование контейнеризированных приложений для пользователей Windows.</w:t>
      </w:r>
    </w:p>
    <w:p>
      <w:hyperlink r:id="rId103">
        <w:r>
          <w:rPr>
            <w:color w:val="0563C1"/>
            <w:u w:val="single"/>
          </w:rPr>
          <w:t>Read article</w:t>
        </w:r>
      </w:hyperlink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bleepingcomputer.com/news/security/hackers-exploit-citrix-netscaler-zero-day-to-deploy-web-shells/" TargetMode="External"/><Relationship Id="rId10" Type="http://schemas.openxmlformats.org/officeDocument/2006/relationships/hyperlink" Target="https://www.bleepingcomputer.com/news/security/new-spectre-v2-attack-variant-leaks-linux-root-password-hash-in-minutes/" TargetMode="External"/><Relationship Id="rId11" Type="http://schemas.openxmlformats.org/officeDocument/2006/relationships/hyperlink" Target="https://www.bleepingcomputer.com/news/security/kiteworks-lifts-shutdown-warning-after-patching-critical-flaw/" TargetMode="External"/><Relationship Id="rId12" Type="http://schemas.openxmlformats.org/officeDocument/2006/relationships/hyperlink" Target="https://www.bleepingcomputer.com/news/security/apple-patches-coregraphics-zero-day-flaw-exploited-in-attacks/" TargetMode="External"/><Relationship Id="rId13" Type="http://schemas.openxmlformats.org/officeDocument/2006/relationships/hyperlink" Target="https://www.bleepingcomputer.com/news/security/cisa-orders-feds-to-patch-exploited-citrix-flaws-by-wednesday/" TargetMode="External"/><Relationship Id="rId14" Type="http://schemas.openxmlformats.org/officeDocument/2006/relationships/hyperlink" Target="https://www.bleepingcomputer.com/news/security/citrix-admins-warned-to-shut-down-netscalers-over-2-exploited-zero-days/" TargetMode="External"/><Relationship Id="rId15" Type="http://schemas.openxmlformats.org/officeDocument/2006/relationships/hyperlink" Target="https://msrc.microsoft.com/update-guide/vulnerability/CVE-2026-69522" TargetMode="External"/><Relationship Id="rId16" Type="http://schemas.openxmlformats.org/officeDocument/2006/relationships/hyperlink" Target="https://msrc.microsoft.com/update-guide/vulnerability/CVE-2026-91745" TargetMode="External"/><Relationship Id="rId17" Type="http://schemas.openxmlformats.org/officeDocument/2006/relationships/hyperlink" Target="https://msrc.microsoft.com/update-guide/vulnerability/CVE-2026-95275" TargetMode="External"/><Relationship Id="rId18" Type="http://schemas.openxmlformats.org/officeDocument/2006/relationships/hyperlink" Target="https://msrc.microsoft.com/update-guide/vulnerability/CVE-2026-95277" TargetMode="External"/><Relationship Id="rId19" Type="http://schemas.openxmlformats.org/officeDocument/2006/relationships/hyperlink" Target="https://msrc.microsoft.com/update-guide/vulnerability/CVE-2026-95278" TargetMode="External"/><Relationship Id="rId20" Type="http://schemas.openxmlformats.org/officeDocument/2006/relationships/hyperlink" Target="https://msrc.microsoft.com/update-guide/vulnerability/CVE-2026-95279" TargetMode="External"/><Relationship Id="rId21" Type="http://schemas.openxmlformats.org/officeDocument/2006/relationships/hyperlink" Target="https://msrc.microsoft.com/update-guide/vulnerability/CVE-2026-95280" TargetMode="External"/><Relationship Id="rId22" Type="http://schemas.openxmlformats.org/officeDocument/2006/relationships/hyperlink" Target="https://msrc.microsoft.com/update-guide/vulnerability/CVE-2026-95281" TargetMode="External"/><Relationship Id="rId23" Type="http://schemas.openxmlformats.org/officeDocument/2006/relationships/hyperlink" Target="https://msrc.microsoft.com/update-guide/vulnerability/CVE-2026-95282" TargetMode="External"/><Relationship Id="rId24" Type="http://schemas.openxmlformats.org/officeDocument/2006/relationships/hyperlink" Target="https://msrc.microsoft.com/update-guide/vulnerability/CVE-2026-95283" TargetMode="External"/><Relationship Id="rId25" Type="http://schemas.openxmlformats.org/officeDocument/2006/relationships/hyperlink" Target="https://msrc.microsoft.com/update-guide/vulnerability/CVE-2026-95284" TargetMode="External"/><Relationship Id="rId26" Type="http://schemas.openxmlformats.org/officeDocument/2006/relationships/hyperlink" Target="https://msrc.microsoft.com/update-guide/vulnerability/CVE-2026-95285" TargetMode="External"/><Relationship Id="rId27" Type="http://schemas.openxmlformats.org/officeDocument/2006/relationships/hyperlink" Target="https://msrc.microsoft.com/update-guide/vulnerability/CVE-2026-95286" TargetMode="External"/><Relationship Id="rId28" Type="http://schemas.openxmlformats.org/officeDocument/2006/relationships/hyperlink" Target="https://msrc.microsoft.com/update-guide/vulnerability/CVE-2026-95287" TargetMode="External"/><Relationship Id="rId29" Type="http://schemas.openxmlformats.org/officeDocument/2006/relationships/hyperlink" Target="https://msrc.microsoft.com/update-guide/vulnerability/CVE-2026-95288" TargetMode="External"/><Relationship Id="rId30" Type="http://schemas.openxmlformats.org/officeDocument/2006/relationships/hyperlink" Target="https://msrc.microsoft.com/update-guide/vulnerability/CVE-2026-95289" TargetMode="External"/><Relationship Id="rId31" Type="http://schemas.openxmlformats.org/officeDocument/2006/relationships/hyperlink" Target="https://msrc.microsoft.com/update-guide/vulnerability/CVE-2026-95290" TargetMode="External"/><Relationship Id="rId32" Type="http://schemas.openxmlformats.org/officeDocument/2006/relationships/hyperlink" Target="https://msrc.microsoft.com/update-guide/vulnerability/CVE-2026-95291" TargetMode="External"/><Relationship Id="rId33" Type="http://schemas.openxmlformats.org/officeDocument/2006/relationships/hyperlink" Target="https://msrc.microsoft.com/update-guide/vulnerability/CVE-2026-95292" TargetMode="External"/><Relationship Id="rId34" Type="http://schemas.openxmlformats.org/officeDocument/2006/relationships/hyperlink" Target="https://msrc.microsoft.com/update-guide/vulnerability/CVE-2026-95293" TargetMode="External"/><Relationship Id="rId35" Type="http://schemas.openxmlformats.org/officeDocument/2006/relationships/hyperlink" Target="https://msrc.microsoft.com/update-guide/vulnerability/CVE-2026-95294" TargetMode="External"/><Relationship Id="rId36" Type="http://schemas.openxmlformats.org/officeDocument/2006/relationships/hyperlink" Target="https://msrc.microsoft.com/update-guide/vulnerability/CVE-2026-95295" TargetMode="External"/><Relationship Id="rId37" Type="http://schemas.openxmlformats.org/officeDocument/2006/relationships/hyperlink" Target="https://msrc.microsoft.com/update-guide/vulnerability/CVE-2026-95296" TargetMode="External"/><Relationship Id="rId38" Type="http://schemas.openxmlformats.org/officeDocument/2006/relationships/hyperlink" Target="https://msrc.microsoft.com/update-guide/vulnerability/CVE-2026-95297" TargetMode="External"/><Relationship Id="rId39" Type="http://schemas.openxmlformats.org/officeDocument/2006/relationships/hyperlink" Target="https://msrc.microsoft.com/update-guide/vulnerability/CVE-2026-95298" TargetMode="External"/><Relationship Id="rId40" Type="http://schemas.openxmlformats.org/officeDocument/2006/relationships/hyperlink" Target="https://msrc.microsoft.com/update-guide/vulnerability/CVE-2026-95374" TargetMode="External"/><Relationship Id="rId41" Type="http://schemas.openxmlformats.org/officeDocument/2006/relationships/hyperlink" Target="https://msrc.microsoft.com/update-guide/vulnerability/CVE-2026-95375" TargetMode="External"/><Relationship Id="rId42" Type="http://schemas.openxmlformats.org/officeDocument/2006/relationships/hyperlink" Target="https://msrc.microsoft.com/update-guide/vulnerability/CVE-2026-95376" TargetMode="External"/><Relationship Id="rId43" Type="http://schemas.openxmlformats.org/officeDocument/2006/relationships/hyperlink" Target="https://msrc.microsoft.com/update-guide/vulnerability/CVE-2026-95380" TargetMode="External"/><Relationship Id="rId44" Type="http://schemas.openxmlformats.org/officeDocument/2006/relationships/hyperlink" Target="https://msrc.microsoft.com/update-guide/vulnerability/CVE-2026-95381" TargetMode="External"/><Relationship Id="rId45" Type="http://schemas.openxmlformats.org/officeDocument/2006/relationships/hyperlink" Target="https://msrc.microsoft.com/update-guide/vulnerability/CVE-2026-95382" TargetMode="External"/><Relationship Id="rId46" Type="http://schemas.openxmlformats.org/officeDocument/2006/relationships/hyperlink" Target="https://msrc.microsoft.com/update-guide/vulnerability/CVE-2026-95384" TargetMode="External"/><Relationship Id="rId47" Type="http://schemas.openxmlformats.org/officeDocument/2006/relationships/hyperlink" Target="https://msrc.microsoft.com/update-guide/vulnerability/CVE-2026-95385" TargetMode="External"/><Relationship Id="rId48" Type="http://schemas.openxmlformats.org/officeDocument/2006/relationships/hyperlink" Target="https://msrc.microsoft.com/update-guide/vulnerability/CVE-2026-69439" TargetMode="External"/><Relationship Id="rId49" Type="http://schemas.openxmlformats.org/officeDocument/2006/relationships/hyperlink" Target="https://msrc.microsoft.com/update-guide/vulnerability/CVE-2026-69304" TargetMode="External"/><Relationship Id="rId50" Type="http://schemas.openxmlformats.org/officeDocument/2006/relationships/hyperlink" Target="https://msrc.microsoft.com/update-guide/vulnerability/CVE-2026-71328" TargetMode="External"/><Relationship Id="rId51" Type="http://schemas.openxmlformats.org/officeDocument/2006/relationships/hyperlink" Target="https://msrc.microsoft.com/update-guide/vulnerability/CVE-2026-69806" TargetMode="External"/><Relationship Id="rId52" Type="http://schemas.openxmlformats.org/officeDocument/2006/relationships/hyperlink" Target="https://msrc.microsoft.com/update-guide/vulnerability/CVE-2026-95299" TargetMode="External"/><Relationship Id="rId53" Type="http://schemas.openxmlformats.org/officeDocument/2006/relationships/hyperlink" Target="https://msrc.microsoft.com/update-guide/vulnerability/CVE-2026-95301" TargetMode="External"/><Relationship Id="rId54" Type="http://schemas.openxmlformats.org/officeDocument/2006/relationships/hyperlink" Target="https://msrc.microsoft.com/update-guide/vulnerability/CVE-2026-95302" TargetMode="External"/><Relationship Id="rId55" Type="http://schemas.openxmlformats.org/officeDocument/2006/relationships/hyperlink" Target="https://msrc.microsoft.com/update-guide/vulnerability/CVE-2026-95303" TargetMode="External"/><Relationship Id="rId56" Type="http://schemas.openxmlformats.org/officeDocument/2006/relationships/hyperlink" Target="https://msrc.microsoft.com/update-guide/vulnerability/CVE-2026-95304" TargetMode="External"/><Relationship Id="rId57" Type="http://schemas.openxmlformats.org/officeDocument/2006/relationships/hyperlink" Target="https://msrc.microsoft.com/update-guide/vulnerability/CVE-2026-95305" TargetMode="External"/><Relationship Id="rId58" Type="http://schemas.openxmlformats.org/officeDocument/2006/relationships/hyperlink" Target="https://msrc.microsoft.com/update-guide/vulnerability/CVE-2026-95306" TargetMode="External"/><Relationship Id="rId59" Type="http://schemas.openxmlformats.org/officeDocument/2006/relationships/hyperlink" Target="https://msrc.microsoft.com/update-guide/vulnerability/CVE-2026-95307" TargetMode="External"/><Relationship Id="rId60" Type="http://schemas.openxmlformats.org/officeDocument/2006/relationships/hyperlink" Target="https://msrc.microsoft.com/update-guide/vulnerability/CVE-2026-95308" TargetMode="External"/><Relationship Id="rId61" Type="http://schemas.openxmlformats.org/officeDocument/2006/relationships/hyperlink" Target="https://msrc.microsoft.com/update-guide/vulnerability/CVE-2026-95309" TargetMode="External"/><Relationship Id="rId62" Type="http://schemas.openxmlformats.org/officeDocument/2006/relationships/hyperlink" Target="https://msrc.microsoft.com/update-guide/vulnerability/CVE-2026-95310" TargetMode="External"/><Relationship Id="rId63" Type="http://schemas.openxmlformats.org/officeDocument/2006/relationships/hyperlink" Target="https://msrc.microsoft.com/update-guide/vulnerability/CVE-2026-95311" TargetMode="External"/><Relationship Id="rId64" Type="http://schemas.openxmlformats.org/officeDocument/2006/relationships/hyperlink" Target="https://msrc.microsoft.com/update-guide/vulnerability/CVE-2026-95312" TargetMode="External"/><Relationship Id="rId65" Type="http://schemas.openxmlformats.org/officeDocument/2006/relationships/hyperlink" Target="https://msrc.microsoft.com/update-guide/vulnerability/CVE-2026-62694" TargetMode="External"/><Relationship Id="rId66" Type="http://schemas.openxmlformats.org/officeDocument/2006/relationships/hyperlink" Target="https://msrc.microsoft.com/update-guide/vulnerability/CVE-2026-56172" TargetMode="External"/><Relationship Id="rId67" Type="http://schemas.openxmlformats.org/officeDocument/2006/relationships/hyperlink" Target="https://msrc.microsoft.com/update-guide/vulnerability/CVE-2026-62688" TargetMode="External"/><Relationship Id="rId68" Type="http://schemas.openxmlformats.org/officeDocument/2006/relationships/hyperlink" Target="https://msrc.microsoft.com/update-guide/vulnerability/CVE-2026-50332" TargetMode="External"/><Relationship Id="rId69" Type="http://schemas.openxmlformats.org/officeDocument/2006/relationships/hyperlink" Target="https://msrc.microsoft.com/update-guide/vulnerability/CVE-2026-50400" TargetMode="External"/><Relationship Id="rId70" Type="http://schemas.openxmlformats.org/officeDocument/2006/relationships/hyperlink" Target="https://msrc.microsoft.com/update-guide/vulnerability/CVE-2026-50375" TargetMode="External"/><Relationship Id="rId71" Type="http://schemas.openxmlformats.org/officeDocument/2006/relationships/hyperlink" Target="https://msrc.microsoft.com/update-guide/vulnerability/CVE-2026-57095" TargetMode="External"/><Relationship Id="rId72" Type="http://schemas.openxmlformats.org/officeDocument/2006/relationships/hyperlink" Target="https://msrc.microsoft.com/update-guide/vulnerability/CVE-2026-91728" TargetMode="External"/><Relationship Id="rId73" Type="http://schemas.openxmlformats.org/officeDocument/2006/relationships/hyperlink" Target="https://msrc.microsoft.com/update-guide/vulnerability/CVE-2026-81355" TargetMode="External"/><Relationship Id="rId74" Type="http://schemas.openxmlformats.org/officeDocument/2006/relationships/hyperlink" Target="https://msrc.microsoft.com/update-guide/vulnerability/CVE-2026-78510" TargetMode="External"/><Relationship Id="rId75" Type="http://schemas.openxmlformats.org/officeDocument/2006/relationships/hyperlink" Target="https://msrc.microsoft.com/update-guide/vulnerability/CVE-2026-85921" TargetMode="External"/><Relationship Id="rId76" Type="http://schemas.openxmlformats.org/officeDocument/2006/relationships/hyperlink" Target="https://msrc.microsoft.com/update-guide/vulnerability/CVE-2026-95276" TargetMode="External"/><Relationship Id="rId77" Type="http://schemas.openxmlformats.org/officeDocument/2006/relationships/hyperlink" Target="https://www.bleepingcomputer.com/news/security/japans-keio-confirms-ransomware-attack-disrupted-business-systems/" TargetMode="External"/><Relationship Id="rId78" Type="http://schemas.openxmlformats.org/officeDocument/2006/relationships/hyperlink" Target="https://www.schneier.com/blog/archives/2026/09/malicious-npm-packages-that-evade-defenses.html" TargetMode="External"/><Relationship Id="rId79" Type="http://schemas.openxmlformats.org/officeDocument/2006/relationships/hyperlink" Target="https://www.bleepingcomputer.com/news/security/fbi-tells-shinyhunters-members-to-turn-themselves-in-after-recent-arrest/" TargetMode="External"/><Relationship Id="rId80" Type="http://schemas.openxmlformats.org/officeDocument/2006/relationships/hyperlink" Target="https://www.bleepingcomputer.com/news/security/catch-threats-before-they-escalate-with-real-time-identity-telemetry/" TargetMode="External"/><Relationship Id="rId81" Type="http://schemas.openxmlformats.org/officeDocument/2006/relationships/hyperlink" Target="https://www.bleepingcomputer.com/news/security/dutch-police-confirm-arrest-in-shinyhunters-hacking-investigation/" TargetMode="External"/><Relationship Id="rId82" Type="http://schemas.openxmlformats.org/officeDocument/2006/relationships/hyperlink" Target="https://www.bleepingcomputer.com/news/security/bitget-resumes-bitcoin-withdrawals-after-3875-million-crypto-heist/" TargetMode="External"/><Relationship Id="rId83" Type="http://schemas.openxmlformats.org/officeDocument/2006/relationships/hyperlink" Target="https://www.bleepingcomputer.com/news/security/former-us-air-force-members-sent-to-prison-over-bec-attacks/" TargetMode="External"/><Relationship Id="rId84" Type="http://schemas.openxmlformats.org/officeDocument/2006/relationships/hyperlink" Target="https://www.bleepingcomputer.com/news/security/vietnamese-man-charged-in-16-million-pig-butchering-crypto-scam/" TargetMode="External"/><Relationship Id="rId85" Type="http://schemas.openxmlformats.org/officeDocument/2006/relationships/hyperlink" Target="https://www.bleepingcomputer.com/news/security/us-soldier-gets-70-months-in-prison-for-extorting-10-tech-telecom-firms/" TargetMode="External"/><Relationship Id="rId86" Type="http://schemas.openxmlformats.org/officeDocument/2006/relationships/hyperlink" Target="https://www.bleepingcomputer.com/news/security/custom-chatgpts-push-clickfix-attacks-to-deploy-rat-malware/" TargetMode="External"/><Relationship Id="rId87" Type="http://schemas.openxmlformats.org/officeDocument/2006/relationships/hyperlink" Target="https://www.bleepingcomputer.com/news/security/automated-ai-agent-used-to-breach-cybersecurity-nonprofit-divd/" TargetMode="External"/><Relationship Id="rId88" Type="http://schemas.openxmlformats.org/officeDocument/2006/relationships/hyperlink" Target="https://www.bleepingcomputer.com/news/security/80-000-plus-organizations-had-ai-logins-stolen-from-shadow-ai-to-llmjacking/" TargetMode="External"/><Relationship Id="rId89" Type="http://schemas.openxmlformats.org/officeDocument/2006/relationships/hyperlink" Target="https://www.bleepingcomputer.com/news/artificial-intelligence/anthropic-turns-claude-into-an-ai-marketplace-with-2-000-plus-plugins-and-connectors/" TargetMode="External"/><Relationship Id="rId90" Type="http://schemas.openxmlformats.org/officeDocument/2006/relationships/hyperlink" Target="https://www.schneier.com/blog/archives/2026/09/on-anthropics-ai-misuse-report.html" TargetMode="External"/><Relationship Id="rId91" Type="http://schemas.openxmlformats.org/officeDocument/2006/relationships/hyperlink" Target="https://www.schneier.com/blog/archives/2026/09/research-on-models-engaging-in-genie-like-behavior.html" TargetMode="External"/><Relationship Id="rId92" Type="http://schemas.openxmlformats.org/officeDocument/2006/relationships/hyperlink" Target="https://www.bleepingcomputer.com/news/artificial-intelligence/openai-is-preparing-o-an-always-on-chatgpt-assistant-that-could-handle-email/" TargetMode="External"/><Relationship Id="rId93" Type="http://schemas.openxmlformats.org/officeDocument/2006/relationships/hyperlink" Target="https://www.bleepingcomputer.com/news/security/jadepuffer-agentic-ai-attacks-target-azure-destroy-cloud-resources/" TargetMode="External"/><Relationship Id="rId94" Type="http://schemas.openxmlformats.org/officeDocument/2006/relationships/hyperlink" Target="https://www.bleepingcomputer.com/news/security/misconfigured-supabase-apps-expose-data-in-over-16-000-databases/" TargetMode="External"/><Relationship Id="rId95" Type="http://schemas.openxmlformats.org/officeDocument/2006/relationships/hyperlink" Target="https://www.bleepingcomputer.com/news/security/cloudflare-fixes-containers-cross-tenant-flaw-exposing-customer-data/" TargetMode="External"/><Relationship Id="rId96" Type="http://schemas.openxmlformats.org/officeDocument/2006/relationships/hyperlink" Target="https://msrc.microsoft.com/update-guide/vulnerability/CVE-2026-95300" TargetMode="External"/><Relationship Id="rId97" Type="http://schemas.openxmlformats.org/officeDocument/2006/relationships/hyperlink" Target="https://www.bleepingcomputer.com/news/security/shinyhunters-uses-waf-bypass-trick-in-oracle-peoplesoft-attacks/" TargetMode="External"/><Relationship Id="rId98" Type="http://schemas.openxmlformats.org/officeDocument/2006/relationships/hyperlink" Target="https://msrc.microsoft.com/update-guide/vulnerability/CVE-2026-95274" TargetMode="External"/><Relationship Id="rId99" Type="http://schemas.openxmlformats.org/officeDocument/2006/relationships/hyperlink" Target="https://www.schneier.com/blog/archives/2026/09/new-attack-against-rsa.html" TargetMode="External"/><Relationship Id="rId100" Type="http://schemas.openxmlformats.org/officeDocument/2006/relationships/hyperlink" Target="https://www.bleepingcomputer.com/news/security/signal-adds-encypted-local-backup-support-to-ios-desktop-apps/" TargetMode="External"/><Relationship Id="rId101" Type="http://schemas.openxmlformats.org/officeDocument/2006/relationships/hyperlink" Target="https://www.schneier.com/blog/archives/2026/09/using-device-linking-to-eavesdrop-on-whatsapp-and-signal.html" TargetMode="External"/><Relationship Id="rId102" Type="http://schemas.openxmlformats.org/officeDocument/2006/relationships/hyperlink" Target="https://www.bleepingcomputer.com/news/security/times-car-confirms-data-breach-affecting-66-million-user-accounts/" TargetMode="External"/><Relationship Id="rId103" Type="http://schemas.openxmlformats.org/officeDocument/2006/relationships/hyperlink" Target="https://www.bleepingcomputer.com/news/microsoft/microsoft-is-rolling-out-linux-container-support-to-wsl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